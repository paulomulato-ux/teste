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6383" w14:textId="77777777" w:rsidR="00E131E9" w:rsidRPr="00A97318" w:rsidRDefault="00E131E9">
      <w:pPr>
        <w:pStyle w:val="Ttulo1"/>
        <w:jc w:val="center"/>
        <w:rPr>
          <w:rFonts w:ascii="Trebuchet MS" w:hAnsi="Trebuchet MS"/>
          <w:sz w:val="22"/>
          <w:szCs w:val="22"/>
          <w:lang w:val="pt-BR"/>
        </w:rPr>
      </w:pPr>
    </w:p>
    <w:p w14:paraId="3ABA5B54" w14:textId="77777777" w:rsidR="00E131E9" w:rsidRPr="00A97318" w:rsidRDefault="00E131E9">
      <w:pPr>
        <w:pStyle w:val="Ttulo1"/>
        <w:jc w:val="center"/>
        <w:rPr>
          <w:rFonts w:ascii="Trebuchet MS" w:hAnsi="Trebuchet MS"/>
          <w:sz w:val="22"/>
          <w:szCs w:val="22"/>
          <w:lang w:val="pt-BR"/>
        </w:rPr>
      </w:pPr>
    </w:p>
    <w:p w14:paraId="4E61EFC9" w14:textId="77777777" w:rsidR="00E131E9" w:rsidRPr="00A97318" w:rsidRDefault="00E131E9">
      <w:pPr>
        <w:pStyle w:val="Ttulo1"/>
        <w:jc w:val="center"/>
        <w:rPr>
          <w:rFonts w:ascii="Trebuchet MS" w:hAnsi="Trebuchet MS"/>
          <w:sz w:val="22"/>
          <w:szCs w:val="22"/>
          <w:lang w:val="pt-BR"/>
        </w:rPr>
      </w:pPr>
    </w:p>
    <w:p w14:paraId="396CE68F" w14:textId="1A4E716C" w:rsidR="00475529" w:rsidRPr="00A97318" w:rsidRDefault="00000000">
      <w:pPr>
        <w:pStyle w:val="Ttulo1"/>
        <w:jc w:val="center"/>
        <w:rPr>
          <w:rFonts w:ascii="Trebuchet MS" w:hAnsi="Trebuchet MS"/>
          <w:color w:val="auto"/>
          <w:sz w:val="22"/>
          <w:szCs w:val="22"/>
          <w:lang w:val="pt-BR"/>
        </w:rPr>
      </w:pPr>
      <w:r>
        <w:rPr>
          <w:rFonts w:ascii="Trebuchet MS" w:hAnsi="Trebuchet MS"/>
          <w:color w:val="auto"/>
          <w:sz w:val="22"/>
          <w:szCs w:val="22"/>
          <w:lang w:val="pt-BR"/>
        </w:rPr>
        <w:t>DOCUMENTAÇÃO TÉCNICA DE DEMANDA ANALÍTICA</w:t>
      </w:r>
    </w:p>
    <w:p w14:paraId="21D5D8CA" w14:textId="1C4340E4" w:rsidR="00475529" w:rsidRPr="00A97318" w:rsidRDefault="00000000" w:rsidP="00D94820">
      <w:pPr>
        <w:suppressAutoHyphens/>
        <w:spacing w:after="0" w:line="360" w:lineRule="auto"/>
        <w:jc w:val="center"/>
        <w:rPr>
          <w:rFonts w:ascii="Trebuchet MS" w:hAnsi="Trebuchet MS"/>
          <w:sz w:val="22"/>
          <w:lang w:val="pt-BR"/>
        </w:rPr>
      </w:pPr>
      <w:r>
        <w:rPr>
          <w:rFonts w:ascii="Trebuchet MS" w:hAnsi="Trebuchet MS"/>
          <w:sz w:val="22"/>
          <w:lang w:val="pt-BR"/>
        </w:rPr>
        <w:br/>
      </w:r>
      <w:r>
        <w:rPr>
          <w:rFonts w:ascii="Trebuchet MS" w:hAnsi="Trebuchet MS" w:cs="Arial"/>
          <w:b/>
          <w:bCs/>
          <w:i/>
          <w:iCs/>
          <w:color w:val="5B9AD5"/>
          <w:sz w:val="22"/>
          <w:lang w:val="pt-BR" w:eastAsia="ar-SA"/>
        </w:rPr>
        <w:t>Painel Garesc</w:t>
      </w:r>
    </w:p>
    <w:p w14:paraId="23EA72E2" w14:textId="77777777" w:rsidR="00475529" w:rsidRPr="00A97318" w:rsidRDefault="00000000">
      <w:pPr>
        <w:rPr>
          <w:rFonts w:ascii="Trebuchet MS" w:hAnsi="Trebuchet MS"/>
          <w:sz w:val="22"/>
          <w:lang w:val="pt-BR"/>
        </w:rPr>
      </w:pPr>
      <w:r>
        <w:rPr>
          <w:rFonts w:ascii="Trebuchet MS" w:hAnsi="Trebuchet MS"/>
          <w:sz w:val="22"/>
          <w:lang w:val="pt-BR"/>
        </w:rPr>
        <w:br w:type="page"/>
      </w:r>
    </w:p>
    <w:p w14:paraId="74461619" w14:textId="77777777" w:rsidR="00475529" w:rsidRPr="00A97318" w:rsidRDefault="00000000">
      <w:pPr>
        <w:pStyle w:val="Ttulo1"/>
        <w:rPr>
          <w:rFonts w:ascii="Trebuchet MS" w:hAnsi="Trebuchet MS"/>
          <w:sz w:val="22"/>
          <w:szCs w:val="22"/>
          <w:lang w:val="pt-BR"/>
        </w:rPr>
      </w:pPr>
      <w:r>
        <w:rPr>
          <w:rFonts w:ascii="Trebuchet MS" w:hAnsi="Trebuchet MS"/>
          <w:sz w:val="22"/>
          <w:szCs w:val="22"/>
          <w:lang w:val="pt-BR"/>
        </w:rPr>
        <w:lastRenderedPageBreak/>
        <w:t>SUMÁRIO</w:t>
      </w:r>
    </w:p>
    <w:p w14:paraId="4012BE9B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1.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Versionamento</w:t>
      </w:r>
    </w:p>
    <w:p w14:paraId="2A2709F7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>Histórico de versões, datas, responsáveis e principais alterações do painel.</w:t>
      </w:r>
    </w:p>
    <w:p w14:paraId="36B61169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2.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Informações Gerais</w:t>
      </w:r>
    </w:p>
    <w:p w14:paraId="01C6CA55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>Dados essenciais do painel, incluindo código, link de acesso, responsáveis técnicos e cliente.</w:t>
      </w:r>
    </w:p>
    <w:p w14:paraId="424CC28C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3.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Camada de Dados</w:t>
      </w:r>
    </w:p>
    <w:p w14:paraId="15D03A06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3.1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Arquitetura de Informação</w:t>
      </w:r>
    </w:p>
    <w:p w14:paraId="704EB565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>- Descrição das fontes de dados utilizadas, fluxos de integração, processos de transformação e preparação.</w:t>
      </w:r>
    </w:p>
    <w:p w14:paraId="1691CCE5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3.2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Descrição &amp; Processos de Carga</w:t>
      </w:r>
    </w:p>
    <w:p w14:paraId="726E2190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>- Detalhamento das origens dos dados, processos de carga e frequência de atualização.</w:t>
      </w:r>
    </w:p>
    <w:p w14:paraId="060A903F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4.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Modelo de Dados</w:t>
      </w:r>
    </w:p>
    <w:p w14:paraId="5E4C68F9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4.1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Tabelas do Modelo</w:t>
      </w:r>
    </w:p>
    <w:p w14:paraId="3463F91E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>- Listagem das tabelas, tipos, origens, periodicidade de atualização e descrições resumidas.</w:t>
      </w:r>
    </w:p>
    <w:p w14:paraId="7A58B382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5.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Medidas Calculadas</w:t>
      </w:r>
    </w:p>
    <w:p w14:paraId="37EB8A99" w14:textId="77777777" w:rsidR="0064746D" w:rsidRPr="00A97318" w:rsidRDefault="0064746D" w:rsidP="00F37AE5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>Categorias e principais temas das medidas DAX implementadas no modelo.</w:t>
      </w:r>
    </w:p>
    <w:p w14:paraId="6230D989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6.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Segurança</w:t>
      </w:r>
    </w:p>
    <w:p w14:paraId="07164154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>Informações relacionadas à segurança e controles de acesso no painel (RLS).</w:t>
      </w:r>
    </w:p>
    <w:p w14:paraId="7BD4DDD9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lastRenderedPageBreak/>
        <w:t xml:space="preserve">7.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Camada de Visualização</w:t>
      </w:r>
    </w:p>
    <w:p w14:paraId="304FBFB9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>Descrição das seções, páginas, filtros, interações e elementos visuais do dashboard.</w:t>
      </w:r>
    </w:p>
    <w:p w14:paraId="4EC7F5D3" w14:textId="12BDBA7C" w:rsidR="0064746D" w:rsidRPr="00A97318" w:rsidRDefault="009D31D6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>8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. Páginas / Visuais / Campos criados e/ou variáveis</w:t>
      </w: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 </w:t>
      </w: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br/>
      </w: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br/>
        <w:t>Apresentação de recursos visuais como cartões, gráficos, tabelas, mapas e aplicação da identidade visual Petrobras.</w:t>
      </w:r>
    </w:p>
    <w:p w14:paraId="682E7332" w14:textId="736CC4B5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 xml:space="preserve">9. </w:t>
      </w: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Camada de Apresentação</w:t>
      </w:r>
    </w:p>
    <w:p w14:paraId="5906334F" w14:textId="77777777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b w:val="0"/>
          <w:bCs w:val="0"/>
          <w:color w:val="auto"/>
          <w:sz w:val="22"/>
          <w:szCs w:val="22"/>
          <w:lang w:val="pt-BR"/>
        </w:rPr>
        <w:t>Tarefas e aprimoramentos previstos, como definição de rotinas de atualização, segurança, documentação de métricas, testes, etc.</w:t>
      </w:r>
    </w:p>
    <w:p w14:paraId="5DEB37FC" w14:textId="1E6F259B" w:rsidR="0064746D" w:rsidRPr="00A97318" w:rsidRDefault="0064746D" w:rsidP="0064746D">
      <w:pPr>
        <w:pStyle w:val="Ttulo1"/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</w:pPr>
      <w:r>
        <w:rPr>
          <w:rFonts w:ascii="Trebuchet MS" w:eastAsia="Times New Roman" w:hAnsi="Trebuchet MS" w:cstheme="minorBidi"/>
          <w:color w:val="auto"/>
          <w:sz w:val="22"/>
          <w:szCs w:val="22"/>
          <w:lang w:val="pt-BR"/>
        </w:rPr>
        <w:t>Última atualização: 27/02/2026</w:t>
      </w:r>
    </w:p>
    <w:p w14:paraId="3FCAC0A8" w14:textId="287C2D62" w:rsidR="00475529" w:rsidRPr="00A97318" w:rsidRDefault="0064746D" w:rsidP="0064746D">
      <w:pPr>
        <w:rPr>
          <w:rFonts w:ascii="Trebuchet MS" w:hAnsi="Trebuchet MS"/>
          <w:b/>
          <w:bCs/>
          <w:sz w:val="22"/>
          <w:lang w:val="pt-BR"/>
        </w:rPr>
      </w:pPr>
      <w:r>
        <w:rPr>
          <w:rFonts w:ascii="Trebuchet MS" w:hAnsi="Trebuchet MS"/>
          <w:b/>
          <w:bCs/>
          <w:sz w:val="22"/>
          <w:lang w:val="pt-BR"/>
        </w:rPr>
        <w:t>Responsável: Paulo Roberto Mulato de Paiva - PrestServ</w:t>
      </w:r>
      <w:r>
        <w:rPr>
          <w:rFonts w:ascii="Trebuchet MS" w:hAnsi="Trebuchet MS"/>
          <w:b/>
          <w:bCs/>
          <w:sz w:val="22"/>
        </w:rPr>
        <w:fldChar w:fldCharType="begin"/>
      </w:r>
      <w:r>
        <w:rPr>
          <w:rFonts w:ascii="Trebuchet MS" w:hAnsi="Trebuchet MS"/>
          <w:b/>
          <w:bCs/>
          <w:sz w:val="22"/>
          <w:lang w:val="pt-BR"/>
        </w:rPr>
        <w:instrText>TOC \o "1-3" \h \z \u</w:instrText>
      </w:r>
      <w:r>
        <w:rPr>
          <w:rFonts w:ascii="Trebuchet MS" w:hAnsi="Trebuchet MS"/>
          <w:b/>
          <w:bCs/>
          <w:sz w:val="22"/>
        </w:rPr>
        <w:fldChar w:fldCharType="separate"/>
      </w:r>
      <w:r>
        <w:rPr>
          <w:rFonts w:ascii="Trebuchet MS" w:hAnsi="Trebuchet MS"/>
          <w:b/>
          <w:bCs/>
          <w:sz w:val="22"/>
        </w:rPr>
        <w:fldChar w:fldCharType="end"/>
      </w:r>
    </w:p>
    <w:p w14:paraId="604DC55F" w14:textId="77777777" w:rsidR="00475529" w:rsidRPr="00A97318" w:rsidRDefault="00000000">
      <w:pPr>
        <w:rPr>
          <w:rFonts w:ascii="Trebuchet MS" w:hAnsi="Trebuchet MS"/>
          <w:sz w:val="22"/>
          <w:lang w:val="pt-BR"/>
        </w:rPr>
      </w:pPr>
      <w:r>
        <w:rPr>
          <w:rFonts w:ascii="Trebuchet MS" w:hAnsi="Trebuchet MS"/>
          <w:sz w:val="22"/>
          <w:lang w:val="pt-BR"/>
        </w:rPr>
        <w:br w:type="page"/>
      </w:r>
    </w:p>
    <w:p w14:paraId="2299AD46" w14:textId="58CEA6E2" w:rsidR="00475529" w:rsidRPr="00A97318" w:rsidRDefault="00000000" w:rsidP="007D06AB">
      <w:pPr>
        <w:pStyle w:val="Ttulo1"/>
        <w:numPr>
          <w:ilvl w:val="0"/>
          <w:numId w:val="10"/>
        </w:numPr>
        <w:jc w:val="center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lastRenderedPageBreak/>
        <w:t>Versionamento</w:t>
      </w:r>
    </w:p>
    <w:p w14:paraId="5436E3D1" w14:textId="77777777" w:rsidR="007D06AB" w:rsidRPr="00A97318" w:rsidRDefault="007D06AB" w:rsidP="007D06AB">
      <w:pPr>
        <w:rPr>
          <w:rFonts w:ascii="Trebuchet MS" w:hAnsi="Trebuchet MS"/>
          <w:sz w:val="22"/>
        </w:rPr>
      </w:pPr>
    </w:p>
    <w:tbl>
      <w:tblPr>
        <w:tblStyle w:val="Tabelacomgrade"/>
        <w:tblW w:w="10768" w:type="dxa"/>
        <w:tblLook w:val="04A0" w:firstRow="1" w:lastRow="0" w:firstColumn="1" w:lastColumn="0" w:noHBand="0" w:noVBand="1"/>
      </w:tblPr>
      <w:tblGrid>
        <w:gridCol w:w="1271"/>
        <w:gridCol w:w="1559"/>
        <w:gridCol w:w="4678"/>
        <w:gridCol w:w="3260"/>
      </w:tblGrid>
      <w:tr w:rsidR="00475529" w:rsidRPr="00A97318" w14:paraId="2D3CA0EF" w14:textId="77777777" w:rsidTr="002C07CE">
        <w:tc>
          <w:tcPr>
            <w:tcW w:w="1271" w:type="dxa"/>
          </w:tcPr>
          <w:p w14:paraId="7C990F26" w14:textId="77777777" w:rsidR="00475529" w:rsidRPr="00A97318" w:rsidRDefault="00000000">
            <w:pPr>
              <w:rPr>
                <w:rFonts w:ascii="Trebuchet MS" w:hAnsi="Trebuchet MS"/>
                <w:b/>
                <w:bCs/>
                <w:sz w:val="22"/>
              </w:rPr>
            </w:pPr>
            <w:r>
              <w:rPr>
                <w:rFonts w:ascii="Trebuchet MS" w:hAnsi="Trebuchet MS"/>
                <w:b/>
                <w:bCs/>
                <w:sz w:val="22"/>
              </w:rPr>
              <w:t>Versão</w:t>
            </w:r>
          </w:p>
        </w:tc>
        <w:tc>
          <w:tcPr>
            <w:tcW w:w="1559" w:type="dxa"/>
          </w:tcPr>
          <w:p w14:paraId="16E711E7" w14:textId="77777777" w:rsidR="00475529" w:rsidRPr="00A97318" w:rsidRDefault="00000000">
            <w:pPr>
              <w:rPr>
                <w:rFonts w:ascii="Trebuchet MS" w:hAnsi="Trebuchet MS"/>
                <w:b/>
                <w:bCs/>
                <w:sz w:val="22"/>
              </w:rPr>
            </w:pPr>
            <w:r>
              <w:rPr>
                <w:rFonts w:ascii="Trebuchet MS" w:hAnsi="Trebuchet MS"/>
                <w:b/>
                <w:bCs/>
                <w:sz w:val="22"/>
              </w:rPr>
              <w:t>Data</w:t>
            </w:r>
          </w:p>
        </w:tc>
        <w:tc>
          <w:tcPr>
            <w:tcW w:w="4678" w:type="dxa"/>
          </w:tcPr>
          <w:p w14:paraId="39A69061" w14:textId="77777777" w:rsidR="00475529" w:rsidRPr="00A97318" w:rsidRDefault="00000000">
            <w:pPr>
              <w:rPr>
                <w:rFonts w:ascii="Trebuchet MS" w:hAnsi="Trebuchet MS"/>
                <w:b/>
                <w:bCs/>
                <w:sz w:val="22"/>
              </w:rPr>
            </w:pPr>
            <w:r>
              <w:rPr>
                <w:rFonts w:ascii="Trebuchet MS" w:hAnsi="Trebuchet MS"/>
                <w:b/>
                <w:bCs/>
                <w:sz w:val="22"/>
              </w:rPr>
              <w:t>Descrição</w:t>
            </w:r>
          </w:p>
        </w:tc>
        <w:tc>
          <w:tcPr>
            <w:tcW w:w="3260" w:type="dxa"/>
          </w:tcPr>
          <w:p w14:paraId="45FD9B53" w14:textId="77777777" w:rsidR="00475529" w:rsidRPr="00A97318" w:rsidRDefault="00000000">
            <w:pPr>
              <w:rPr>
                <w:rFonts w:ascii="Trebuchet MS" w:hAnsi="Trebuchet MS"/>
                <w:b/>
                <w:bCs/>
                <w:sz w:val="22"/>
              </w:rPr>
            </w:pPr>
            <w:r>
              <w:rPr>
                <w:rFonts w:ascii="Trebuchet MS" w:hAnsi="Trebuchet MS"/>
                <w:b/>
                <w:bCs/>
                <w:sz w:val="22"/>
              </w:rPr>
              <w:t>Responsável</w:t>
            </w:r>
          </w:p>
        </w:tc>
      </w:tr>
      <w:tr w:rsidR="00475529" w:rsidRPr="00CC1142" w14:paraId="33CBD450" w14:textId="77777777" w:rsidTr="002C07CE">
        <w:tc>
          <w:tcPr>
            <w:tcW w:w="1271" w:type="dxa"/>
          </w:tcPr>
          <w:p w14:paraId="09F6CC3E" w14:textId="77777777" w:rsidR="00475529" w:rsidRPr="00A97318" w:rsidRDefault="00000000">
            <w:pPr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1.0</w:t>
            </w:r>
          </w:p>
        </w:tc>
        <w:tc>
          <w:tcPr>
            <w:tcW w:w="1559" w:type="dxa"/>
          </w:tcPr>
          <w:p w14:paraId="5C060AB6" w14:textId="71F4E48D" w:rsidR="00475529" w:rsidRPr="00A97318" w:rsidRDefault="00CF11D6">
            <w:pPr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15/09/2025</w:t>
            </w:r>
          </w:p>
        </w:tc>
        <w:tc>
          <w:tcPr>
            <w:tcW w:w="4678" w:type="dxa"/>
          </w:tcPr>
          <w:p w14:paraId="6ED5DE0D" w14:textId="558D0BD4" w:rsidR="00475529" w:rsidRPr="00A97318" w:rsidRDefault="00000000">
            <w:pPr>
              <w:rPr>
                <w:rFonts w:ascii="Trebuchet MS" w:hAnsi="Trebuchet MS"/>
                <w:sz w:val="22"/>
                <w:lang w:val="pt-BR"/>
              </w:rPr>
            </w:pPr>
            <w:r>
              <w:rPr>
                <w:rFonts w:ascii="Trebuchet MS" w:hAnsi="Trebuchet MS"/>
                <w:sz w:val="22"/>
                <w:lang w:val="pt-BR"/>
              </w:rPr>
              <w:t>Criação do painel com modelagem de dados do Painel Paper 4D</w:t>
            </w:r>
          </w:p>
        </w:tc>
        <w:tc>
          <w:tcPr>
            <w:tcW w:w="3260" w:type="dxa"/>
          </w:tcPr>
          <w:p w14:paraId="1DB4952E" w14:textId="50AD2687" w:rsidR="00475529" w:rsidRPr="00A97318" w:rsidRDefault="003F494D">
            <w:pPr>
              <w:rPr>
                <w:rFonts w:ascii="Trebuchet MS" w:hAnsi="Trebuchet MS"/>
                <w:sz w:val="22"/>
                <w:lang w:val="pt-BR"/>
              </w:rPr>
            </w:pPr>
            <w:r>
              <w:rPr>
                <w:rFonts w:ascii="Trebuchet MS" w:hAnsi="Trebuchet MS"/>
                <w:sz w:val="22"/>
                <w:lang w:val="pt-BR"/>
              </w:rPr>
              <w:t>Paulo Roberto Mulato de Paiva - PrestServ</w:t>
            </w:r>
          </w:p>
        </w:tc>
      </w:tr>
      <w:tr w:rsidR="00475529" w:rsidRPr="00CC1142" w14:paraId="5C360250" w14:textId="77777777" w:rsidTr="002C07CE">
        <w:tc>
          <w:tcPr>
            <w:tcW w:w="1271" w:type="dxa"/>
          </w:tcPr>
          <w:p w14:paraId="2D9CC94B" w14:textId="77777777" w:rsidR="00475529" w:rsidRPr="00A97318" w:rsidRDefault="00000000">
            <w:pPr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1.1</w:t>
            </w:r>
          </w:p>
        </w:tc>
        <w:tc>
          <w:tcPr>
            <w:tcW w:w="1559" w:type="dxa"/>
          </w:tcPr>
          <w:p w14:paraId="72E31FFB" w14:textId="5E14341F" w:rsidR="00475529" w:rsidRPr="00A97318" w:rsidRDefault="00CF11D6">
            <w:pPr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21/12/2025</w:t>
            </w:r>
          </w:p>
        </w:tc>
        <w:tc>
          <w:tcPr>
            <w:tcW w:w="4678" w:type="dxa"/>
          </w:tcPr>
          <w:p w14:paraId="0E4EC2F1" w14:textId="77777777" w:rsidR="00475529" w:rsidRPr="00A97318" w:rsidRDefault="00000000">
            <w:pPr>
              <w:rPr>
                <w:rFonts w:ascii="Trebuchet MS" w:hAnsi="Trebuchet MS"/>
                <w:sz w:val="22"/>
                <w:lang w:val="pt-BR"/>
              </w:rPr>
            </w:pPr>
            <w:r>
              <w:rPr>
                <w:rFonts w:ascii="Trebuchet MS" w:hAnsi="Trebuchet MS"/>
                <w:sz w:val="22"/>
                <w:lang w:val="pt-BR"/>
              </w:rPr>
              <w:t>Documentação técnica completa com arquitetura, modelo de dados e camadas de visualização</w:t>
            </w:r>
          </w:p>
        </w:tc>
        <w:tc>
          <w:tcPr>
            <w:tcW w:w="3260" w:type="dxa"/>
          </w:tcPr>
          <w:p w14:paraId="7E995A9C" w14:textId="25E72010" w:rsidR="00475529" w:rsidRPr="00A97318" w:rsidRDefault="003F494D">
            <w:pPr>
              <w:rPr>
                <w:rFonts w:ascii="Trebuchet MS" w:hAnsi="Trebuchet MS"/>
                <w:sz w:val="22"/>
                <w:lang w:val="pt-BR"/>
              </w:rPr>
            </w:pPr>
            <w:r>
              <w:rPr>
                <w:rFonts w:ascii="Trebuchet MS" w:hAnsi="Trebuchet MS"/>
                <w:sz w:val="22"/>
                <w:lang w:val="pt-BR"/>
              </w:rPr>
              <w:t>Paulo Roberto Mulato de Paiva - PrestServ</w:t>
            </w:r>
          </w:p>
        </w:tc>
      </w:tr>
    </w:tbl>
    <w:p w14:paraId="1F03A9C8" w14:textId="7AF947C0" w:rsidR="00475529" w:rsidRDefault="00475529">
      <w:pPr>
        <w:rPr>
          <w:rFonts w:ascii="Trebuchet MS" w:hAnsi="Trebuchet MS"/>
          <w:sz w:val="22"/>
          <w:lang w:val="pt-BR"/>
        </w:rPr>
      </w:pPr>
    </w:p>
    <w:p w14:paraId="426C7BBC" w14:textId="77777777" w:rsidR="002C07CE" w:rsidRPr="00A97318" w:rsidRDefault="002C07CE">
      <w:pPr>
        <w:rPr>
          <w:rFonts w:ascii="Trebuchet MS" w:hAnsi="Trebuchet MS"/>
          <w:sz w:val="22"/>
          <w:lang w:val="pt-BR"/>
        </w:rPr>
      </w:pPr>
    </w:p>
    <w:p w14:paraId="6A9514A7" w14:textId="77777777" w:rsidR="00475529" w:rsidRPr="00A97318" w:rsidRDefault="00000000">
      <w:pPr>
        <w:pStyle w:val="Ttulo1"/>
        <w:jc w:val="center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2. Informações Gerais</w:t>
      </w:r>
    </w:p>
    <w:p w14:paraId="6E9B5DF7" w14:textId="77777777" w:rsidR="007D06AB" w:rsidRPr="00A97318" w:rsidRDefault="007D06AB" w:rsidP="007D06AB">
      <w:pPr>
        <w:rPr>
          <w:rFonts w:ascii="Trebuchet MS" w:hAnsi="Trebuchet MS"/>
          <w:sz w:val="22"/>
        </w:rPr>
      </w:pPr>
    </w:p>
    <w:tbl>
      <w:tblPr>
        <w:tblStyle w:val="Tabelacomgrade"/>
        <w:tblW w:w="10768" w:type="dxa"/>
        <w:tblLook w:val="04A0" w:firstRow="1" w:lastRow="0" w:firstColumn="1" w:lastColumn="0" w:noHBand="0" w:noVBand="1"/>
      </w:tblPr>
      <w:tblGrid>
        <w:gridCol w:w="4250"/>
        <w:gridCol w:w="6518"/>
      </w:tblGrid>
      <w:tr w:rsidR="00475529" w:rsidRPr="00A97318" w14:paraId="3281DACC" w14:textId="77777777" w:rsidTr="00C430EA">
        <w:tc>
          <w:tcPr>
            <w:tcW w:w="4250" w:type="dxa"/>
          </w:tcPr>
          <w:p w14:paraId="744630F1" w14:textId="77777777" w:rsidR="00475529" w:rsidRPr="00A97318" w:rsidRDefault="00000000">
            <w:pPr>
              <w:rPr>
                <w:rFonts w:ascii="Trebuchet MS" w:hAnsi="Trebuchet MS"/>
                <w:b/>
                <w:bCs/>
                <w:sz w:val="22"/>
              </w:rPr>
            </w:pPr>
            <w:r>
              <w:rPr>
                <w:rFonts w:ascii="Trebuchet MS" w:hAnsi="Trebuchet MS"/>
                <w:b/>
                <w:bCs/>
                <w:sz w:val="22"/>
              </w:rPr>
              <w:t>Campo</w:t>
            </w:r>
          </w:p>
        </w:tc>
        <w:tc>
          <w:tcPr>
            <w:tcW w:w="6518" w:type="dxa"/>
          </w:tcPr>
          <w:p w14:paraId="43D08B6E" w14:textId="77777777" w:rsidR="00475529" w:rsidRPr="00A97318" w:rsidRDefault="00000000">
            <w:pPr>
              <w:rPr>
                <w:rFonts w:ascii="Trebuchet MS" w:hAnsi="Trebuchet MS"/>
                <w:b/>
                <w:bCs/>
                <w:sz w:val="22"/>
              </w:rPr>
            </w:pPr>
            <w:r>
              <w:rPr>
                <w:rFonts w:ascii="Trebuchet MS" w:hAnsi="Trebuchet MS"/>
                <w:b/>
                <w:bCs/>
                <w:sz w:val="22"/>
              </w:rPr>
              <w:t>Valor</w:t>
            </w:r>
          </w:p>
        </w:tc>
      </w:tr>
      <w:tr w:rsidR="00475529" w:rsidRPr="00A97318" w14:paraId="49C69BD3" w14:textId="77777777" w:rsidTr="00C430EA">
        <w:tc>
          <w:tcPr>
            <w:tcW w:w="4250" w:type="dxa"/>
          </w:tcPr>
          <w:p w14:paraId="4EAE08E5" w14:textId="77777777" w:rsidR="00324CE7" w:rsidRPr="00A97318" w:rsidRDefault="00324CE7" w:rsidP="00324CE7">
            <w:pPr>
              <w:rPr>
                <w:rFonts w:ascii="Trebuchet MS" w:hAnsi="Trebuchet MS"/>
                <w:sz w:val="22"/>
                <w:lang w:val="pt-BR"/>
              </w:rPr>
            </w:pPr>
            <w:r>
              <w:rPr>
                <w:rFonts w:ascii="Trebuchet MS" w:hAnsi="Trebuchet MS"/>
                <w:sz w:val="22"/>
                <w:lang w:val="pt-BR"/>
              </w:rPr>
              <w:t xml:space="preserve">Código – Descrição  </w:t>
            </w:r>
          </w:p>
          <w:p w14:paraId="3AB383CD" w14:textId="05981821" w:rsidR="00475529" w:rsidRPr="00A97318" w:rsidRDefault="00324CE7" w:rsidP="00324CE7">
            <w:pPr>
              <w:rPr>
                <w:rFonts w:ascii="Trebuchet MS" w:hAnsi="Trebuchet MS"/>
                <w:sz w:val="22"/>
                <w:lang w:val="pt-BR"/>
              </w:rPr>
            </w:pPr>
            <w:r>
              <w:rPr>
                <w:rFonts w:ascii="Trebuchet MS" w:hAnsi="Trebuchet MS"/>
                <w:sz w:val="22"/>
                <w:lang w:val="pt-BR"/>
              </w:rPr>
              <w:t>&lt;Aplicação ou  Workspace&gt;</w:t>
            </w:r>
          </w:p>
        </w:tc>
        <w:tc>
          <w:tcPr>
            <w:tcW w:w="6518" w:type="dxa"/>
          </w:tcPr>
          <w:p w14:paraId="13D41216" w14:textId="77777777" w:rsidR="00475529" w:rsidRPr="00A97318" w:rsidRDefault="00000000" w:rsidP="003F494D">
            <w:pPr>
              <w:jc w:val="center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Painel_GARESC</w:t>
            </w:r>
          </w:p>
        </w:tc>
      </w:tr>
      <w:tr w:rsidR="00475529" w:rsidRPr="00A97318" w14:paraId="78646C9E" w14:textId="77777777" w:rsidTr="00C430EA">
        <w:tc>
          <w:tcPr>
            <w:tcW w:w="4250" w:type="dxa"/>
          </w:tcPr>
          <w:p w14:paraId="6354D294" w14:textId="77777777" w:rsidR="00475529" w:rsidRPr="00A97318" w:rsidRDefault="00000000">
            <w:pPr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Link de acesso</w:t>
            </w:r>
          </w:p>
        </w:tc>
        <w:tc>
          <w:tcPr>
            <w:tcW w:w="6518" w:type="dxa"/>
          </w:tcPr>
          <w:p w14:paraId="481F6B4E" w14:textId="6AD58466" w:rsidR="00475529" w:rsidRPr="00A97318" w:rsidRDefault="00F03937" w:rsidP="003F494D">
            <w:pPr>
              <w:jc w:val="center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https://app.powerbi.com/groups/8d43f23b-757b-4978-90be-2673f3a58fc8/reports/51581172-3fbe-4778-8355-7c1e68528b2e?ctid=5b6f6241-9a57-4be4-8e50-1dfa72e79a57&amp;pbi_source=linkShare</w:t>
            </w:r>
          </w:p>
        </w:tc>
      </w:tr>
      <w:tr w:rsidR="00475529" w:rsidRPr="00CC1142" w14:paraId="061BDACF" w14:textId="77777777" w:rsidTr="00C430EA">
        <w:tc>
          <w:tcPr>
            <w:tcW w:w="4250" w:type="dxa"/>
          </w:tcPr>
          <w:p w14:paraId="3FA7EF12" w14:textId="77777777" w:rsidR="00475529" w:rsidRPr="00A97318" w:rsidRDefault="00000000">
            <w:pPr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Pasta de Produção</w:t>
            </w:r>
          </w:p>
        </w:tc>
        <w:tc>
          <w:tcPr>
            <w:tcW w:w="6518" w:type="dxa"/>
          </w:tcPr>
          <w:p w14:paraId="288B612E" w14:textId="77777777" w:rsidR="00475529" w:rsidRPr="00A97318" w:rsidRDefault="00000000" w:rsidP="003F494D">
            <w:pPr>
              <w:jc w:val="center"/>
              <w:rPr>
                <w:rFonts w:ascii="Trebuchet MS" w:hAnsi="Trebuchet MS"/>
                <w:sz w:val="22"/>
                <w:lang w:val="pt-BR"/>
              </w:rPr>
            </w:pPr>
            <w:r>
              <w:rPr>
                <w:rFonts w:ascii="Trebuchet MS" w:hAnsi="Trebuchet MS"/>
                <w:sz w:val="22"/>
                <w:lang w:val="pt-BR"/>
              </w:rPr>
              <w:t>Painel_GARESC - Gerência de Análise de Reservatório e Escoamento de Completação</w:t>
            </w:r>
          </w:p>
        </w:tc>
      </w:tr>
      <w:tr w:rsidR="00475529" w:rsidRPr="00CC1142" w14:paraId="213164BF" w14:textId="77777777" w:rsidTr="00C430EA">
        <w:tc>
          <w:tcPr>
            <w:tcW w:w="4250" w:type="dxa"/>
          </w:tcPr>
          <w:p w14:paraId="75A5FA68" w14:textId="671554B6" w:rsidR="00475529" w:rsidRPr="00A97318" w:rsidRDefault="00000000">
            <w:pPr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 xml:space="preserve">Responsável Técnico </w:t>
            </w:r>
          </w:p>
        </w:tc>
        <w:tc>
          <w:tcPr>
            <w:tcW w:w="6518" w:type="dxa"/>
          </w:tcPr>
          <w:p w14:paraId="7B84655C" w14:textId="21DA5E43" w:rsidR="00475529" w:rsidRPr="00A97318" w:rsidRDefault="00741E58" w:rsidP="003F494D">
            <w:pPr>
              <w:jc w:val="center"/>
              <w:rPr>
                <w:rFonts w:ascii="Trebuchet MS" w:hAnsi="Trebuchet MS"/>
                <w:sz w:val="22"/>
                <w:lang w:val="pt-BR"/>
              </w:rPr>
            </w:pPr>
            <w:r>
              <w:rPr>
                <w:rFonts w:ascii="Trebuchet MS" w:hAnsi="Trebuchet MS"/>
                <w:sz w:val="22"/>
                <w:lang w:val="pt-BR"/>
              </w:rPr>
              <w:t>Samya de Lara Lins de Araujo Pinheiro</w:t>
            </w:r>
          </w:p>
        </w:tc>
      </w:tr>
      <w:tr w:rsidR="00475529" w:rsidRPr="00CC1142" w14:paraId="610C8F8E" w14:textId="77777777" w:rsidTr="00C430EA">
        <w:tc>
          <w:tcPr>
            <w:tcW w:w="4250" w:type="dxa"/>
          </w:tcPr>
          <w:p w14:paraId="7EF2C3A2" w14:textId="61C0DFEC" w:rsidR="00475529" w:rsidRPr="00A97318" w:rsidRDefault="008813E2">
            <w:pPr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 xml:space="preserve">Desenvolvedor </w:t>
            </w:r>
          </w:p>
        </w:tc>
        <w:tc>
          <w:tcPr>
            <w:tcW w:w="6518" w:type="dxa"/>
          </w:tcPr>
          <w:p w14:paraId="42480C4C" w14:textId="61896612" w:rsidR="00475529" w:rsidRPr="00A97318" w:rsidRDefault="006556BF" w:rsidP="003F494D">
            <w:pPr>
              <w:jc w:val="center"/>
              <w:rPr>
                <w:rFonts w:ascii="Trebuchet MS" w:hAnsi="Trebuchet MS"/>
                <w:sz w:val="22"/>
                <w:lang w:val="pt-BR"/>
              </w:rPr>
            </w:pPr>
            <w:r>
              <w:rPr>
                <w:rFonts w:ascii="Trebuchet MS" w:hAnsi="Trebuchet MS"/>
                <w:sz w:val="22"/>
                <w:lang w:val="pt-BR"/>
              </w:rPr>
              <w:t>Paulo Roberto Mulato de Paiva - PrestServ</w:t>
            </w:r>
          </w:p>
        </w:tc>
      </w:tr>
      <w:tr w:rsidR="00475529" w:rsidRPr="00A97318" w14:paraId="3DBDB815" w14:textId="77777777" w:rsidTr="00C430EA">
        <w:tc>
          <w:tcPr>
            <w:tcW w:w="4250" w:type="dxa"/>
          </w:tcPr>
          <w:p w14:paraId="39EC3385" w14:textId="77777777" w:rsidR="00475529" w:rsidRPr="00A97318" w:rsidRDefault="00000000">
            <w:pPr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Cliente Responsável</w:t>
            </w:r>
          </w:p>
        </w:tc>
        <w:tc>
          <w:tcPr>
            <w:tcW w:w="6518" w:type="dxa"/>
          </w:tcPr>
          <w:p w14:paraId="3581559A" w14:textId="1DC696E5" w:rsidR="00475529" w:rsidRPr="00A97318" w:rsidRDefault="00AF782D" w:rsidP="003F494D">
            <w:pPr>
              <w:jc w:val="center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Marcos Hexsel Grochau</w:t>
            </w:r>
          </w:p>
        </w:tc>
      </w:tr>
      <w:tr w:rsidR="00475529" w:rsidRPr="00A97318" w14:paraId="48C76016" w14:textId="77777777" w:rsidTr="00C430EA">
        <w:tc>
          <w:tcPr>
            <w:tcW w:w="4250" w:type="dxa"/>
          </w:tcPr>
          <w:p w14:paraId="324BCDE1" w14:textId="77777777" w:rsidR="00475529" w:rsidRPr="00A97318" w:rsidRDefault="00000000">
            <w:pPr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Nível de Proteção</w:t>
            </w:r>
          </w:p>
        </w:tc>
        <w:tc>
          <w:tcPr>
            <w:tcW w:w="6518" w:type="dxa"/>
          </w:tcPr>
          <w:p w14:paraId="2125F8D2" w14:textId="77777777" w:rsidR="00475529" w:rsidRPr="00A97318" w:rsidRDefault="00000000" w:rsidP="003F494D">
            <w:pPr>
              <w:jc w:val="center"/>
              <w:rPr>
                <w:rFonts w:ascii="Trebuchet MS" w:hAnsi="Trebuchet MS"/>
                <w:sz w:val="22"/>
              </w:rPr>
            </w:pPr>
            <w:r>
              <w:rPr>
                <w:rFonts w:ascii="Trebuchet MS" w:hAnsi="Trebuchet MS"/>
                <w:sz w:val="22"/>
              </w:rPr>
              <w:t>Interno</w:t>
            </w:r>
          </w:p>
        </w:tc>
      </w:tr>
      <w:tr w:rsidR="00C430EA" w:rsidRPr="00A97318" w14:paraId="6CACF66C" w14:textId="77777777" w:rsidTr="00C430EA">
        <w:tc>
          <w:tcPr>
            <w:tcW w:w="4250" w:type="dxa"/>
          </w:tcPr>
          <w:p w14:paraId="1C30788C" w14:textId="77777777" w:rsidR="00C430EA" w:rsidRPr="00A97318" w:rsidRDefault="00C430EA">
            <w:pPr>
              <w:rPr>
                <w:rFonts w:ascii="Trebuchet MS" w:hAnsi="Trebuchet MS"/>
                <w:sz w:val="22"/>
              </w:rPr>
            </w:pPr>
          </w:p>
        </w:tc>
        <w:tc>
          <w:tcPr>
            <w:tcW w:w="6518" w:type="dxa"/>
          </w:tcPr>
          <w:p w14:paraId="0A8D601D" w14:textId="77777777" w:rsidR="00C430EA" w:rsidRPr="00A97318" w:rsidRDefault="00C430EA" w:rsidP="003F494D">
            <w:pPr>
              <w:jc w:val="center"/>
              <w:rPr>
                <w:rFonts w:ascii="Trebuchet MS" w:hAnsi="Trebuchet MS"/>
                <w:sz w:val="22"/>
              </w:rPr>
            </w:pPr>
          </w:p>
        </w:tc>
      </w:tr>
    </w:tbl>
    <w:p w14:paraId="23BE16FE" w14:textId="77777777" w:rsidR="00475529" w:rsidRPr="00A97318" w:rsidRDefault="00000000">
      <w:pPr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br w:type="page"/>
      </w:r>
    </w:p>
    <w:p w14:paraId="4E84D06F" w14:textId="77777777" w:rsidR="00475529" w:rsidRPr="00A97318" w:rsidRDefault="00000000">
      <w:pPr>
        <w:pStyle w:val="Ttulo1"/>
        <w:jc w:val="center"/>
        <w:rPr>
          <w:rFonts w:ascii="Trebuchet MS" w:hAnsi="Trebuchet MS"/>
          <w:sz w:val="22"/>
          <w:szCs w:val="22"/>
          <w:lang w:val="pt-BR"/>
        </w:rPr>
      </w:pPr>
      <w:r>
        <w:rPr>
          <w:rFonts w:ascii="Trebuchet MS" w:hAnsi="Trebuchet MS"/>
          <w:sz w:val="22"/>
          <w:szCs w:val="22"/>
          <w:lang w:val="pt-BR"/>
        </w:rPr>
        <w:lastRenderedPageBreak/>
        <w:t>3. Camada de Dados</w:t>
      </w:r>
    </w:p>
    <w:p w14:paraId="1EFDA4E0" w14:textId="77777777" w:rsidR="00541956" w:rsidRPr="00A97318" w:rsidRDefault="00000000">
      <w:pPr>
        <w:pStyle w:val="Ttulo2"/>
        <w:rPr>
          <w:rFonts w:ascii="Trebuchet MS" w:hAnsi="Trebuchet MS"/>
          <w:sz w:val="22"/>
          <w:szCs w:val="22"/>
          <w:lang w:val="pt-BR"/>
        </w:rPr>
      </w:pPr>
      <w:r>
        <w:rPr>
          <w:rFonts w:ascii="Trebuchet MS" w:hAnsi="Trebuchet MS"/>
          <w:sz w:val="22"/>
          <w:szCs w:val="22"/>
          <w:lang w:val="pt-BR"/>
        </w:rPr>
        <w:t>3.1 Arquitetura de Informação</w:t>
      </w:r>
    </w:p>
    <w:p w14:paraId="05DAC541" w14:textId="77777777" w:rsidR="008B287E" w:rsidRDefault="00261799" w:rsidP="007A77F2">
      <w:pPr>
        <w:pStyle w:val="Ttulo2"/>
        <w:rPr>
          <w:rFonts w:ascii="Trebuchet MS" w:hAnsi="Trebuchet MS"/>
          <w:i/>
          <w:iCs/>
          <w:sz w:val="22"/>
          <w:szCs w:val="22"/>
          <w:lang w:val="pt-BR"/>
        </w:rPr>
      </w:pPr>
      <w:r>
        <w:rPr>
          <w:rFonts w:ascii="Trebuchet MS" w:hAnsi="Trebuchet MS"/>
          <w:noProof/>
          <w:sz w:val="22"/>
          <w:szCs w:val="22"/>
          <w:lang w:val="pt-BR"/>
        </w:rPr>
        <w:drawing>
          <wp:inline distT="0" distB="0" distL="0" distR="0" wp14:anchorId="2E0C6555" wp14:editId="050CE996">
            <wp:extent cx="5675586" cy="7233291"/>
            <wp:effectExtent l="0" t="0" r="1905" b="5715"/>
            <wp:docPr id="903832426" name="Imagem 2" descr="Diagrama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32426" name="Imagem 2" descr="Diagrama  O conteúdo gerado por IA pode estar incorreto."/>
                    <pic:cNvPicPr/>
                  </pic:nvPicPr>
                  <pic:blipFill rotWithShape="1">
                    <a:blip r:embed="rId11"/>
                    <a:srcRect t="4011" b="1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783" cy="7280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22"/>
          <w:szCs w:val="22"/>
          <w:lang w:val="pt-BR"/>
        </w:rPr>
        <w:br/>
      </w:r>
    </w:p>
    <w:p w14:paraId="4C4BE279" w14:textId="5B69D344" w:rsidR="00577F06" w:rsidRDefault="007A77F2" w:rsidP="007A77F2">
      <w:pPr>
        <w:pStyle w:val="Ttulo2"/>
        <w:rPr>
          <w:rFonts w:ascii="Trebuchet MS" w:hAnsi="Trebuchet MS"/>
          <w:sz w:val="22"/>
          <w:szCs w:val="22"/>
          <w:lang w:val="pt-BR"/>
        </w:rPr>
      </w:pPr>
      <w:r>
        <w:rPr>
          <w:rFonts w:ascii="Trebuchet MS" w:hAnsi="Trebuchet MS"/>
          <w:i/>
          <w:iCs/>
          <w:sz w:val="22"/>
          <w:szCs w:val="22"/>
          <w:lang w:val="pt-BR"/>
        </w:rPr>
        <w:lastRenderedPageBreak/>
        <w:t>3.2 Descrição &amp; Processos de carga</w:t>
      </w:r>
      <w:r>
        <w:rPr>
          <w:rFonts w:ascii="Trebuchet MS" w:hAnsi="Trebuchet MS"/>
          <w:sz w:val="22"/>
          <w:szCs w:val="22"/>
          <w:lang w:val="pt-BR"/>
        </w:rPr>
        <w:t> </w:t>
      </w:r>
    </w:p>
    <w:p w14:paraId="23AACDCF" w14:textId="77777777" w:rsidR="00D428AE" w:rsidRDefault="00D428AE" w:rsidP="00D428AE">
      <w:pPr>
        <w:rPr>
          <w:lang w:val="pt-BR"/>
        </w:rPr>
      </w:pPr>
    </w:p>
    <w:p w14:paraId="66EFD437" w14:textId="77777777" w:rsidR="003720B5" w:rsidRPr="003720B5" w:rsidRDefault="003720B5" w:rsidP="003720B5">
      <w:pPr>
        <w:spacing w:before="100" w:beforeAutospacing="1" w:after="100" w:afterAutospacing="1" w:line="240" w:lineRule="auto"/>
        <w:outlineLvl w:val="3"/>
        <w:rPr>
          <w:rFonts w:cs="Times New Roman"/>
          <w:b/>
          <w:bCs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Origem dos Dados</w:t>
      </w:r>
    </w:p>
    <w:p w14:paraId="19AD2BDB" w14:textId="77777777" w:rsidR="003720B5" w:rsidRPr="003720B5" w:rsidRDefault="003720B5" w:rsidP="003720B5">
      <w:p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 xml:space="preserve">Os dados utilizados no projeto são provenientes de diferentes fontes do </w:t>
      </w:r>
      <w:r>
        <w:rPr>
          <w:rFonts w:cs="Times New Roman"/>
          <w:b/>
          <w:bCs/>
          <w:szCs w:val="24"/>
          <w:lang w:val="pt-BR" w:eastAsia="pt-BR"/>
        </w:rPr>
        <w:t>múltiplas fontes, incluindo Excel local e Databricks (Azure)</w:t>
      </w:r>
      <w:r>
        <w:rPr>
          <w:rFonts w:cs="Times New Roman"/>
          <w:szCs w:val="24"/>
          <w:lang w:val="pt-BR" w:eastAsia="pt-BR"/>
        </w:rPr>
        <w:t>:</w:t>
      </w:r>
    </w:p>
    <w:p w14:paraId="23783D4A" w14:textId="77777777" w:rsidR="003720B5" w:rsidRPr="003720B5" w:rsidRDefault="003720B5" w:rsidP="003720B5">
      <w:pPr>
        <w:spacing w:before="100" w:beforeAutospacing="1" w:after="100" w:afterAutospacing="1" w:line="240" w:lineRule="auto"/>
        <w:outlineLvl w:val="4"/>
        <w:rPr>
          <w:rFonts w:cs="Times New Roman"/>
          <w:b/>
          <w:bCs/>
          <w:sz w:val="20"/>
          <w:szCs w:val="20"/>
          <w:lang w:val="pt-BR" w:eastAsia="pt-BR"/>
        </w:rPr>
      </w:pPr>
      <w:r>
        <w:rPr>
          <w:rFonts w:cs="Times New Roman"/>
          <w:b/>
          <w:bCs/>
          <w:sz w:val="20"/>
          <w:szCs w:val="20"/>
          <w:lang w:val="pt-BR" w:eastAsia="pt-BR"/>
        </w:rPr>
        <w:t>1. Arquivo Excel Principal (Modelo Teste Mesa.xlsx)</w:t>
      </w:r>
    </w:p>
    <w:p w14:paraId="56D3F35C" w14:textId="77777777" w:rsidR="003720B5" w:rsidRPr="003720B5" w:rsidRDefault="003720B5" w:rsidP="00372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Localização:</w:t>
      </w:r>
      <w:r>
        <w:rPr>
          <w:rFonts w:cs="Times New Roman"/>
          <w:szCs w:val="24"/>
          <w:lang w:val="pt-BR" w:eastAsia="pt-BR"/>
        </w:rPr>
        <w:t xml:space="preserve"> </w:t>
      </w:r>
      <w:hyperlink r:id="rId12" w:history="1">
        <w:r>
          <w:rPr>
            <w:rFonts w:cs="Times New Roman"/>
            <w:color w:val="0000FF"/>
            <w:szCs w:val="24"/>
            <w:u w:val="single"/>
            <w:lang w:val="pt-BR" w:eastAsia="pt-BR"/>
          </w:rPr>
          <w:t>C:\Users\G6O8\PETROBRAS\RES GDTD TD - ContratoDADOS_Compass\08_Painel_GARESC\</w:t>
        </w:r>
      </w:hyperlink>
    </w:p>
    <w:p w14:paraId="1C2BE219" w14:textId="77777777" w:rsidR="003720B5" w:rsidRPr="003720B5" w:rsidRDefault="003720B5" w:rsidP="00372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Pasta:</w:t>
      </w:r>
      <w:r>
        <w:rPr>
          <w:rFonts w:cs="Times New Roman"/>
          <w:szCs w:val="24"/>
          <w:lang w:val="pt-BR" w:eastAsia="pt-BR"/>
        </w:rPr>
        <w:t xml:space="preserve"> Sheet: Poços</w:t>
      </w:r>
    </w:p>
    <w:p w14:paraId="5A8D8C1B" w14:textId="77777777" w:rsidR="003720B5" w:rsidRPr="003720B5" w:rsidRDefault="003720B5" w:rsidP="00372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Conteúdo:</w:t>
      </w:r>
      <w:r>
        <w:rPr>
          <w:rFonts w:cs="Times New Roman"/>
          <w:szCs w:val="24"/>
          <w:lang w:val="pt-BR" w:eastAsia="pt-BR"/>
        </w:rPr>
        <w:t xml:space="preserve"> Informações detalhadas sobre artigos científicos</w:t>
      </w:r>
    </w:p>
    <w:p w14:paraId="0344DC67" w14:textId="77777777" w:rsidR="003720B5" w:rsidRPr="003720B5" w:rsidRDefault="003720B5" w:rsidP="00372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Campos principais:</w:t>
      </w:r>
      <w:r>
        <w:rPr>
          <w:rFonts w:cs="Times New Roman"/>
          <w:szCs w:val="24"/>
          <w:lang w:val="pt-BR" w:eastAsia="pt-BR"/>
        </w:rPr>
        <w:t xml:space="preserve"> </w:t>
      </w:r>
    </w:p>
    <w:p w14:paraId="03C800D0" w14:textId="77777777" w:rsidR="003720B5" w:rsidRPr="003720B5" w:rsidRDefault="003720B5" w:rsidP="003720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Indice_Barreiras (Identificador único da barreira)</w:t>
      </w:r>
    </w:p>
    <w:p w14:paraId="2AD3D12E" w14:textId="77777777" w:rsidR="003720B5" w:rsidRPr="003720B5" w:rsidRDefault="003720B5" w:rsidP="003720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Barreiras (Descrição da barreira)</w:t>
      </w:r>
    </w:p>
    <w:p w14:paraId="1B0CA33A" w14:textId="77777777" w:rsidR="003720B5" w:rsidRPr="003720B5" w:rsidRDefault="003720B5" w:rsidP="003720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UEP/Poço (Identificação do poço ou UEP)</w:t>
      </w:r>
    </w:p>
    <w:p w14:paraId="4EDEA446" w14:textId="77777777" w:rsidR="003720B5" w:rsidRPr="003720B5" w:rsidRDefault="003720B5" w:rsidP="003720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Peso (Peso relativo da barreira)</w:t>
      </w:r>
    </w:p>
    <w:p w14:paraId="4E50FC77" w14:textId="77777777" w:rsidR="003720B5" w:rsidRPr="003720B5" w:rsidRDefault="003720B5" w:rsidP="003720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SG_PLATAFORMA (Sigla da plataforma)</w:t>
      </w:r>
    </w:p>
    <w:p w14:paraId="13F23A19" w14:textId="77777777" w:rsidR="003720B5" w:rsidRPr="003720B5" w:rsidRDefault="003720B5" w:rsidP="003720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INDICADOR_ALARME_HABILITADO (Flag de alarme habilitado)</w:t>
      </w:r>
    </w:p>
    <w:p w14:paraId="4EAB94E4" w14:textId="77777777" w:rsidR="003720B5" w:rsidRPr="003720B5" w:rsidRDefault="003720B5" w:rsidP="003720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Data (Data de referência do registro)</w:t>
      </w:r>
    </w:p>
    <w:p w14:paraId="277BD76E" w14:textId="77777777" w:rsidR="003720B5" w:rsidRPr="003720B5" w:rsidRDefault="003720B5" w:rsidP="003720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</w:p>
    <w:p w14:paraId="55046051" w14:textId="77777777" w:rsidR="003720B5" w:rsidRPr="003720B5" w:rsidRDefault="003720B5" w:rsidP="00372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Atualização:</w:t>
      </w:r>
      <w:r>
        <w:rPr>
          <w:rFonts w:cs="Times New Roman"/>
          <w:szCs w:val="24"/>
          <w:lang w:val="pt-BR" w:eastAsia="pt-BR"/>
        </w:rPr>
        <w:t xml:space="preserve"> Manual</w:t>
      </w:r>
    </w:p>
    <w:p w14:paraId="23EFD699" w14:textId="77777777" w:rsidR="003720B5" w:rsidRPr="003720B5" w:rsidRDefault="003720B5" w:rsidP="003720B5">
      <w:pPr>
        <w:spacing w:before="100" w:beforeAutospacing="1" w:after="100" w:afterAutospacing="1" w:line="240" w:lineRule="auto"/>
        <w:outlineLvl w:val="4"/>
        <w:rPr>
          <w:rFonts w:cs="Times New Roman"/>
          <w:b/>
          <w:bCs/>
          <w:sz w:val="20"/>
          <w:szCs w:val="20"/>
          <w:lang w:val="pt-BR" w:eastAsia="pt-BR"/>
        </w:rPr>
      </w:pPr>
      <w:r>
        <w:rPr>
          <w:rFonts w:cs="Times New Roman"/>
          <w:b/>
          <w:bCs/>
          <w:sz w:val="20"/>
          <w:szCs w:val="20"/>
          <w:lang w:val="pt-BR" w:eastAsia="pt-BR"/>
        </w:rPr>
        <w:t>2. Banco de Dados Databricks (Azure)</w:t>
      </w:r>
    </w:p>
    <w:p w14:paraId="430876E3" w14:textId="77777777" w:rsidR="003720B5" w:rsidRPr="003720B5" w:rsidRDefault="003720B5" w:rsidP="00372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Localização:</w:t>
      </w:r>
      <w:r>
        <w:rPr>
          <w:rFonts w:cs="Times New Roman"/>
          <w:szCs w:val="24"/>
          <w:lang w:val="pt-BR" w:eastAsia="pt-BR"/>
        </w:rPr>
        <w:t xml:space="preserve"> </w:t>
      </w:r>
      <w:hyperlink r:id="rId13" w:history="1">
        <w:r>
          <w:rPr>
            <w:rFonts w:cs="Times New Roman"/>
            <w:color w:val="0000FF"/>
            <w:szCs w:val="24"/>
            <w:u w:val="single"/>
            <w:lang w:val="pt-BR" w:eastAsia="pt-BR"/>
          </w:rPr>
          <w:t>C:\Users\G6O8\PETROBRAS\RES GDTD TD - ContratoDADOS_Compass\08_Painel_GARESC\</w:t>
        </w:r>
      </w:hyperlink>
    </w:p>
    <w:p w14:paraId="36C5AAFF" w14:textId="77777777" w:rsidR="003720B5" w:rsidRPr="003720B5" w:rsidRDefault="003720B5" w:rsidP="00372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Pasta:</w:t>
      </w:r>
      <w:r>
        <w:rPr>
          <w:rFonts w:cs="Times New Roman"/>
          <w:szCs w:val="24"/>
          <w:lang w:val="pt-BR" w:eastAsia="pt-BR"/>
        </w:rPr>
        <w:t xml:space="preserve"> dt0002_prd.dados_info_operacional.dado_poco_plataforma</w:t>
      </w:r>
    </w:p>
    <w:p w14:paraId="583DCBE2" w14:textId="77777777" w:rsidR="003720B5" w:rsidRPr="003720B5" w:rsidRDefault="003720B5" w:rsidP="00372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Conteúdo:</w:t>
      </w:r>
      <w:r>
        <w:rPr>
          <w:rFonts w:cs="Times New Roman"/>
          <w:szCs w:val="24"/>
          <w:lang w:val="pt-BR" w:eastAsia="pt-BR"/>
        </w:rPr>
        <w:t xml:space="preserve"> Imagens relacionadas aos artigos científicos</w:t>
      </w:r>
    </w:p>
    <w:p w14:paraId="55C36F5F" w14:textId="77777777" w:rsidR="003720B5" w:rsidRPr="003720B5" w:rsidRDefault="003720B5" w:rsidP="00372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Formato:</w:t>
      </w:r>
      <w:r>
        <w:rPr>
          <w:rFonts w:cs="Times New Roman"/>
          <w:szCs w:val="24"/>
          <w:lang w:val="pt-BR" w:eastAsia="pt-BR"/>
        </w:rPr>
        <w:t xml:space="preserve"> Tabela Delta (Azure Databricks)</w:t>
      </w:r>
    </w:p>
    <w:p w14:paraId="45947A49" w14:textId="77777777" w:rsidR="003720B5" w:rsidRPr="003720B5" w:rsidRDefault="003720B5" w:rsidP="00372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Relacionamento:</w:t>
      </w:r>
      <w:r>
        <w:rPr>
          <w:rFonts w:cs="Times New Roman"/>
          <w:szCs w:val="24"/>
          <w:lang w:val="pt-BR" w:eastAsia="pt-BR"/>
        </w:rPr>
        <w:t xml:space="preserve"> Via CD_POCO / SG_PLATAFORMA</w:t>
      </w:r>
    </w:p>
    <w:p w14:paraId="6C241623" w14:textId="77777777" w:rsidR="003720B5" w:rsidRPr="003720B5" w:rsidRDefault="003720B5" w:rsidP="00372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Atualização:</w:t>
      </w:r>
      <w:r>
        <w:rPr>
          <w:rFonts w:cs="Times New Roman"/>
          <w:szCs w:val="24"/>
          <w:lang w:val="pt-BR" w:eastAsia="pt-BR"/>
        </w:rPr>
        <w:t xml:space="preserve"> Manual</w:t>
      </w:r>
    </w:p>
    <w:p w14:paraId="3F7231D4" w14:textId="77777777" w:rsidR="003720B5" w:rsidRPr="003720B5" w:rsidRDefault="003720B5" w:rsidP="003720B5">
      <w:pPr>
        <w:spacing w:before="100" w:beforeAutospacing="1" w:after="100" w:afterAutospacing="1" w:line="240" w:lineRule="auto"/>
        <w:outlineLvl w:val="3"/>
        <w:rPr>
          <w:rFonts w:cs="Times New Roman"/>
          <w:b/>
          <w:bCs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Processo de Transformação</w:t>
      </w:r>
    </w:p>
    <w:p w14:paraId="1AEE6843" w14:textId="77777777" w:rsidR="003720B5" w:rsidRPr="003720B5" w:rsidRDefault="003720B5" w:rsidP="003720B5">
      <w:pPr>
        <w:spacing w:before="100" w:beforeAutospacing="1" w:after="100" w:afterAutospacing="1" w:line="240" w:lineRule="auto"/>
        <w:outlineLvl w:val="4"/>
        <w:rPr>
          <w:rFonts w:cs="Times New Roman"/>
          <w:b/>
          <w:bCs/>
          <w:sz w:val="20"/>
          <w:szCs w:val="20"/>
          <w:lang w:val="pt-BR" w:eastAsia="pt-BR"/>
        </w:rPr>
      </w:pPr>
      <w:r>
        <w:rPr>
          <w:rFonts w:cs="Times New Roman"/>
          <w:b/>
          <w:bCs/>
          <w:sz w:val="20"/>
          <w:szCs w:val="20"/>
          <w:lang w:val="pt-BR" w:eastAsia="pt-BR"/>
        </w:rPr>
        <w:t>Power Query (d_poços - Excel):</w:t>
      </w:r>
    </w:p>
    <w:p w14:paraId="47228870" w14:textId="77777777" w:rsidR="003720B5" w:rsidRPr="003720B5" w:rsidRDefault="003720B5" w:rsidP="00372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Conexão com SharePoint:</w:t>
      </w:r>
      <w:r>
        <w:rPr>
          <w:rFonts w:cs="Times New Roman"/>
          <w:szCs w:val="24"/>
          <w:lang w:val="pt-BR" w:eastAsia="pt-BR"/>
        </w:rPr>
        <w:t xml:space="preserve"> </w:t>
      </w:r>
    </w:p>
    <w:p w14:paraId="12D91013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Conecta ao arquivo Excel local via Excel.Workbook(File.Contents(...))</w:t>
      </w:r>
    </w:p>
    <w:p w14:paraId="2C4A6525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Fonte: arquivo Modelo Teste Mesa.xlsx</w:t>
      </w:r>
    </w:p>
    <w:p w14:paraId="3D1717C8" w14:textId="77777777" w:rsidR="003720B5" w:rsidRPr="003720B5" w:rsidRDefault="003720B5" w:rsidP="00372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Filtragem de Arquivos:</w:t>
      </w:r>
      <w:r>
        <w:rPr>
          <w:rFonts w:cs="Times New Roman"/>
          <w:szCs w:val="24"/>
          <w:lang w:val="pt-BR" w:eastAsia="pt-BR"/>
        </w:rPr>
        <w:t xml:space="preserve"> </w:t>
      </w:r>
    </w:p>
    <w:p w14:paraId="39F8173E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Filtra arquivos na pasta "Sheet: Poços"</w:t>
      </w:r>
    </w:p>
    <w:p w14:paraId="7DA07937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Seleciona especificamente "d_poços.xlsx"</w:t>
      </w:r>
    </w:p>
    <w:p w14:paraId="10572F11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Filtra registros excluíndo índices já presentes nos dados reais</w:t>
      </w:r>
    </w:p>
    <w:p w14:paraId="7BB54ADB" w14:textId="77777777" w:rsidR="003720B5" w:rsidRPr="003720B5" w:rsidRDefault="003720B5" w:rsidP="00372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lastRenderedPageBreak/>
        <w:t>Transformação de Dados:</w:t>
      </w:r>
      <w:r>
        <w:rPr>
          <w:rFonts w:cs="Times New Roman"/>
          <w:szCs w:val="24"/>
          <w:lang w:val="pt-BR" w:eastAsia="pt-BR"/>
        </w:rPr>
        <w:t xml:space="preserve"> </w:t>
      </w:r>
    </w:p>
    <w:p w14:paraId="7505AFC9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Invoca função personalizada "Transformar Arquivo"</w:t>
      </w:r>
    </w:p>
    <w:p w14:paraId="7635B883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Renomeia coluna "Name" para "Nome da Origem"</w:t>
      </w:r>
    </w:p>
    <w:p w14:paraId="05F47B98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Remove colunas auxiliares</w:t>
      </w:r>
    </w:p>
    <w:p w14:paraId="0F362F64" w14:textId="77777777" w:rsidR="003720B5" w:rsidRPr="003720B5" w:rsidRDefault="003720B5" w:rsidP="00372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Tratamento dos dados de barreiras:</w:t>
      </w:r>
      <w:r>
        <w:rPr>
          <w:rFonts w:cs="Times New Roman"/>
          <w:szCs w:val="24"/>
          <w:lang w:val="pt-BR" w:eastAsia="pt-BR"/>
        </w:rPr>
        <w:t xml:space="preserve"> </w:t>
      </w:r>
    </w:p>
    <w:p w14:paraId="2CC4D982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Consolidação de 4 tabelas temporárias de barreiras (d_barreira_11, 16, 17, 19)</w:t>
      </w:r>
    </w:p>
    <w:p w14:paraId="16D92353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Join com f_dado_poco para obter Plataforma e Poço</w:t>
      </w:r>
    </w:p>
    <w:p w14:paraId="232CEB7D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Join com d_Barreiras_Hidratos_Poço para obter Barreiras e Peso</w:t>
      </w:r>
    </w:p>
    <w:p w14:paraId="0D52E711" w14:textId="77777777" w:rsidR="003720B5" w:rsidRPr="003720B5" w:rsidRDefault="003720B5" w:rsidP="00372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Tipagem Final:</w:t>
      </w:r>
      <w:r>
        <w:rPr>
          <w:rFonts w:cs="Times New Roman"/>
          <w:szCs w:val="24"/>
          <w:lang w:val="pt-BR" w:eastAsia="pt-BR"/>
        </w:rPr>
        <w:t xml:space="preserve"> </w:t>
      </w:r>
    </w:p>
    <w:p w14:paraId="407723AF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Indice_Barreiras: Int64</w:t>
      </w:r>
    </w:p>
    <w:p w14:paraId="35A0C65E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Barreiras: Text</w:t>
      </w:r>
    </w:p>
    <w:p w14:paraId="73E6DD29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Year: Int64</w:t>
      </w:r>
    </w:p>
    <w:p w14:paraId="7ABF6600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Title: Text</w:t>
      </w:r>
    </w:p>
    <w:p w14:paraId="1BB914CC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Link: Text</w:t>
      </w:r>
    </w:p>
    <w:p w14:paraId="265FA742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File: Text</w:t>
      </w:r>
    </w:p>
    <w:p w14:paraId="3EA05DF4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SG_PLATAFORMA: Text</w:t>
      </w:r>
    </w:p>
    <w:p w14:paraId="29411E5A" w14:textId="77777777" w:rsidR="003720B5" w:rsidRPr="003720B5" w:rsidRDefault="003720B5" w:rsidP="003720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Data: Date</w:t>
      </w:r>
    </w:p>
    <w:p w14:paraId="42362BD3" w14:textId="77777777" w:rsidR="003720B5" w:rsidRPr="003720B5" w:rsidRDefault="003720B5" w:rsidP="00372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Resultado:</w:t>
      </w:r>
      <w:r>
        <w:rPr>
          <w:rFonts w:cs="Times New Roman"/>
          <w:szCs w:val="24"/>
          <w:lang w:val="pt-BR" w:eastAsia="pt-BR"/>
        </w:rPr>
        <w:t xml:space="preserve"> Tabela d_poços com dados limpos e tipados</w:t>
      </w:r>
    </w:p>
    <w:p w14:paraId="333C2248" w14:textId="77777777" w:rsidR="003720B5" w:rsidRPr="003720B5" w:rsidRDefault="003720B5" w:rsidP="003720B5">
      <w:pPr>
        <w:spacing w:before="100" w:beforeAutospacing="1" w:after="100" w:afterAutospacing="1" w:line="240" w:lineRule="auto"/>
        <w:outlineLvl w:val="4"/>
        <w:rPr>
          <w:rFonts w:cs="Times New Roman"/>
          <w:b/>
          <w:bCs/>
          <w:sz w:val="20"/>
          <w:szCs w:val="20"/>
          <w:lang w:val="pt-BR" w:eastAsia="pt-BR"/>
        </w:rPr>
      </w:pPr>
      <w:r>
        <w:rPr>
          <w:rFonts w:cs="Times New Roman"/>
          <w:b/>
          <w:bCs/>
          <w:sz w:val="20"/>
          <w:szCs w:val="20"/>
          <w:lang w:val="pt-BR" w:eastAsia="pt-BR"/>
        </w:rPr>
        <w:t>Power Query (f_dado_poco - Databricks):</w:t>
      </w:r>
    </w:p>
    <w:p w14:paraId="24FBFBD3" w14:textId="77777777" w:rsidR="003720B5" w:rsidRPr="003720B5" w:rsidRDefault="003720B5" w:rsidP="003720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Conexão com SharePoint:</w:t>
      </w:r>
      <w:r>
        <w:rPr>
          <w:rFonts w:cs="Times New Roman"/>
          <w:szCs w:val="24"/>
          <w:lang w:val="pt-BR" w:eastAsia="pt-BR"/>
        </w:rPr>
        <w:t xml:space="preserve"> </w:t>
      </w:r>
    </w:p>
    <w:p w14:paraId="71F8950E" w14:textId="77777777" w:rsidR="003720B5" w:rsidRPr="003720B5" w:rsidRDefault="003720B5" w:rsidP="003720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Conecta ao workspace Databricks via Databricks.Catalogs()</w:t>
      </w:r>
    </w:p>
    <w:p w14:paraId="687B3E42" w14:textId="77777777" w:rsidR="003720B5" w:rsidRPr="003720B5" w:rsidRDefault="003720B5" w:rsidP="003720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Fonte: arquivo Modelo Teste Mesa.xlsx</w:t>
      </w:r>
    </w:p>
    <w:p w14:paraId="5B1053B3" w14:textId="77777777" w:rsidR="003720B5" w:rsidRPr="003720B5" w:rsidRDefault="003720B5" w:rsidP="003720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Filtragem de Arquivos:</w:t>
      </w:r>
      <w:r>
        <w:rPr>
          <w:rFonts w:cs="Times New Roman"/>
          <w:szCs w:val="24"/>
          <w:lang w:val="pt-BR" w:eastAsia="pt-BR"/>
        </w:rPr>
        <w:t xml:space="preserve"> </w:t>
      </w:r>
    </w:p>
    <w:p w14:paraId="1C67DF2F" w14:textId="77777777" w:rsidR="003720B5" w:rsidRPr="003720B5" w:rsidRDefault="003720B5" w:rsidP="003720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Filtra arquivos na pasta "dt0002_prd.dados_info_operacional.dado_poco_plataforma"</w:t>
      </w:r>
    </w:p>
    <w:p w14:paraId="57E9C9CA" w14:textId="77777777" w:rsidR="003720B5" w:rsidRPr="003720B5" w:rsidRDefault="003720B5" w:rsidP="003720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Seleciona colunas CD_POCO, NM_COMPLETO_POCO, SG_PLATAFORMA</w:t>
      </w:r>
    </w:p>
    <w:p w14:paraId="3EEF41AB" w14:textId="77777777" w:rsidR="003720B5" w:rsidRPr="003720B5" w:rsidRDefault="003720B5" w:rsidP="003720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Transformações:</w:t>
      </w:r>
      <w:r>
        <w:rPr>
          <w:rFonts w:cs="Times New Roman"/>
          <w:szCs w:val="24"/>
          <w:lang w:val="pt-BR" w:eastAsia="pt-BR"/>
        </w:rPr>
        <w:t xml:space="preserve"> </w:t>
      </w:r>
    </w:p>
    <w:p w14:paraId="7BB71D8D" w14:textId="77777777" w:rsidR="003720B5" w:rsidRPr="003720B5" w:rsidRDefault="003720B5" w:rsidP="003720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Cria coluna "Mesclado" combinando [Folder Path] + [Name]</w:t>
      </w:r>
    </w:p>
    <w:p w14:paraId="3AF5A1A9" w14:textId="77777777" w:rsidR="003720B5" w:rsidRPr="003720B5" w:rsidRDefault="003720B5" w:rsidP="003720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Renomeia "Name" para "File"</w:t>
      </w:r>
    </w:p>
    <w:p w14:paraId="7C47988C" w14:textId="77777777" w:rsidR="003720B5" w:rsidRPr="003720B5" w:rsidRDefault="003720B5" w:rsidP="003720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Substitui extensão ".png" por ".pdf" (para matching)</w:t>
      </w:r>
    </w:p>
    <w:p w14:paraId="61B42FFD" w14:textId="77777777" w:rsidR="003720B5" w:rsidRPr="003720B5" w:rsidRDefault="003720B5" w:rsidP="003720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t>Remove duplicatas de ".png"</w:t>
      </w:r>
    </w:p>
    <w:p w14:paraId="58A1E3EF" w14:textId="77777777" w:rsidR="003720B5" w:rsidRPr="003720B5" w:rsidRDefault="003720B5" w:rsidP="003720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Resultado:</w:t>
      </w:r>
      <w:r>
        <w:rPr>
          <w:rFonts w:cs="Times New Roman"/>
          <w:szCs w:val="24"/>
          <w:lang w:val="pt-BR" w:eastAsia="pt-BR"/>
        </w:rPr>
        <w:t xml:space="preserve"> Tabela f_dado_poco com dados de poços e plataformas limpos e tipados</w:t>
      </w:r>
    </w:p>
    <w:p w14:paraId="55B23EA9" w14:textId="77777777" w:rsidR="003720B5" w:rsidRPr="003720B5" w:rsidRDefault="003720B5" w:rsidP="003720B5">
      <w:pPr>
        <w:spacing w:before="100" w:beforeAutospacing="1" w:after="100" w:afterAutospacing="1" w:line="240" w:lineRule="auto"/>
        <w:outlineLvl w:val="3"/>
        <w:rPr>
          <w:rFonts w:cs="Times New Roman"/>
          <w:b/>
          <w:bCs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Frequência de Atualização</w:t>
      </w:r>
    </w:p>
    <w:p w14:paraId="321AB662" w14:textId="77777777" w:rsidR="003720B5" w:rsidRPr="003720B5" w:rsidRDefault="003720B5" w:rsidP="003720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d_poços / d_barreiras_temp:</w:t>
      </w:r>
      <w:r>
        <w:rPr>
          <w:rFonts w:cs="Times New Roman"/>
          <w:szCs w:val="24"/>
          <w:lang w:val="pt-BR" w:eastAsia="pt-BR"/>
        </w:rPr>
        <w:t xml:space="preserve"> Manual - via atualização do arquivo Excel fonte</w:t>
      </w:r>
    </w:p>
    <w:p w14:paraId="45D39109" w14:textId="77777777" w:rsidR="003720B5" w:rsidRPr="003720B5" w:rsidRDefault="003720B5" w:rsidP="003720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f_dado_poco:</w:t>
      </w:r>
      <w:r>
        <w:rPr>
          <w:rFonts w:cs="Times New Roman"/>
          <w:szCs w:val="24"/>
          <w:lang w:val="pt-BR" w:eastAsia="pt-BR"/>
        </w:rPr>
        <w:t xml:space="preserve"> Automática - via refresh do Databricks</w:t>
      </w:r>
    </w:p>
    <w:p w14:paraId="606FF264" w14:textId="77777777" w:rsidR="003720B5" w:rsidRPr="003720B5" w:rsidRDefault="003720B5" w:rsidP="003720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Medidas DAX:</w:t>
      </w:r>
      <w:r>
        <w:rPr>
          <w:rFonts w:cs="Times New Roman"/>
          <w:szCs w:val="24"/>
          <w:lang w:val="pt-BR" w:eastAsia="pt-BR"/>
        </w:rPr>
        <w:t xml:space="preserve"> Tempo real - recalculadas automaticamente</w:t>
      </w:r>
    </w:p>
    <w:p w14:paraId="41B2C44A" w14:textId="77777777" w:rsidR="003720B5" w:rsidRPr="003720B5" w:rsidRDefault="003720B5" w:rsidP="003720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b/>
          <w:bCs/>
          <w:szCs w:val="24"/>
          <w:lang w:val="pt-BR" w:eastAsia="pt-BR"/>
        </w:rPr>
        <w:t>Tabelas de Data:</w:t>
      </w:r>
      <w:r>
        <w:rPr>
          <w:rFonts w:cs="Times New Roman"/>
          <w:szCs w:val="24"/>
          <w:lang w:val="pt-BR" w:eastAsia="pt-BR"/>
        </w:rPr>
        <w:t xml:space="preserve"> Automática - gerenciadas pelo Power BI</w:t>
      </w:r>
    </w:p>
    <w:p w14:paraId="02211C2F" w14:textId="77777777" w:rsidR="003720B5" w:rsidRPr="003720B5" w:rsidRDefault="00000000" w:rsidP="003720B5">
      <w:pPr>
        <w:spacing w:after="0" w:line="240" w:lineRule="auto"/>
        <w:rPr>
          <w:rFonts w:cs="Times New Roman"/>
          <w:szCs w:val="24"/>
          <w:lang w:val="pt-BR" w:eastAsia="pt-BR"/>
        </w:rPr>
      </w:pPr>
      <w:r>
        <w:rPr>
          <w:rFonts w:cs="Times New Roman"/>
          <w:szCs w:val="24"/>
          <w:lang w:val="pt-BR" w:eastAsia="pt-BR"/>
        </w:rPr>
        <w:pict w14:anchorId="1EA97B67">
          <v:rect id="_x0000_i1025" style="width:0;height:1.5pt" o:hralign="center" o:hrstd="t" o:hr="t" fillcolor="#a0a0a0" stroked="f"/>
        </w:pict>
      </w:r>
    </w:p>
    <w:p w14:paraId="18D91246" w14:textId="77777777" w:rsidR="00475529" w:rsidRPr="00A97318" w:rsidRDefault="00000000">
      <w:pPr>
        <w:pStyle w:val="Ttulo1"/>
        <w:jc w:val="center"/>
        <w:rPr>
          <w:rFonts w:ascii="Trebuchet MS" w:hAnsi="Trebuchet MS"/>
          <w:sz w:val="22"/>
          <w:szCs w:val="22"/>
          <w:lang w:val="pt-BR"/>
        </w:rPr>
      </w:pPr>
      <w:r>
        <w:rPr>
          <w:rFonts w:ascii="Trebuchet MS" w:hAnsi="Trebuchet MS"/>
          <w:sz w:val="22"/>
          <w:szCs w:val="22"/>
          <w:lang w:val="pt-BR"/>
        </w:rPr>
        <w:lastRenderedPageBreak/>
        <w:t>4. Modelo de Dados</w:t>
      </w:r>
    </w:p>
    <w:p w14:paraId="5A9EB728" w14:textId="423FAD0C" w:rsidR="00475529" w:rsidRPr="00A97318" w:rsidRDefault="00000000">
      <w:pPr>
        <w:pStyle w:val="Ttulo2"/>
        <w:rPr>
          <w:rFonts w:ascii="Trebuchet MS" w:hAnsi="Trebuchet MS"/>
          <w:sz w:val="22"/>
          <w:szCs w:val="22"/>
          <w:lang w:val="pt-BR"/>
        </w:rPr>
      </w:pPr>
      <w:r>
        <w:rPr>
          <w:rFonts w:ascii="Trebuchet MS" w:hAnsi="Trebuchet MS"/>
          <w:sz w:val="22"/>
          <w:szCs w:val="22"/>
          <w:lang w:val="pt-BR"/>
        </w:rPr>
        <w:t>4.1 Tabelas do Modelo</w:t>
      </w:r>
      <w:r>
        <w:rPr>
          <w:rFonts w:ascii="Trebuchet MS" w:hAnsi="Trebuchet MS"/>
          <w:sz w:val="22"/>
          <w:szCs w:val="22"/>
          <w:lang w:val="pt-BR"/>
        </w:rPr>
        <w:br/>
      </w:r>
      <w:r>
        <w:rPr>
          <w:rFonts w:ascii="Trebuchet MS" w:hAnsi="Trebuchet MS"/>
          <w:noProof/>
          <w:sz w:val="22"/>
          <w:szCs w:val="22"/>
          <w:lang w:val="pt-BR"/>
        </w:rPr>
        <w:drawing>
          <wp:inline distT="0" distB="0" distL="0" distR="0" wp14:anchorId="1FDE7CBA" wp14:editId="37EC0F21">
            <wp:extent cx="6840855" cy="3692525"/>
            <wp:effectExtent l="0" t="0" r="0" b="3175"/>
            <wp:docPr id="1666278076" name="Imagem 3" descr="Interface gráfica do usuário, Aplicativo, Word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78076" name="Imagem 3" descr="Interface gráfica do usuário, Aplicativo, Word  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F007" w14:textId="77777777" w:rsidR="00D772F6" w:rsidRPr="00A97318" w:rsidRDefault="00D772F6" w:rsidP="00D772F6">
      <w:pPr>
        <w:spacing w:line="360" w:lineRule="auto"/>
        <w:jc w:val="center"/>
        <w:rPr>
          <w:rFonts w:ascii="Trebuchet MS" w:hAnsi="Trebuchet MS"/>
          <w:sz w:val="22"/>
          <w:lang w:val="pt-BR"/>
        </w:rPr>
      </w:pPr>
      <w:r>
        <w:rPr>
          <w:rFonts w:ascii="Trebuchet MS" w:hAnsi="Trebuchet MS"/>
          <w:sz w:val="22"/>
          <w:lang w:val="pt-BR"/>
        </w:rPr>
        <w:t>Modelo de dados</w:t>
      </w:r>
    </w:p>
    <w:p w14:paraId="06D58B0B" w14:textId="4CE57992" w:rsidR="005B7E1D" w:rsidRPr="005B7E1D" w:rsidRDefault="005B7E1D" w:rsidP="000034DD">
      <w:pPr>
        <w:ind w:left="2160" w:firstLine="720"/>
        <w:rPr>
          <w:lang w:val="pt-BR"/>
        </w:rPr>
      </w:pPr>
      <w:r>
        <w:rPr>
          <w:b/>
          <w:bCs/>
          <w:i/>
          <w:iCs/>
          <w:lang w:val="pt-BR"/>
        </w:rPr>
        <w:t>Tabelas/Fontes de dados mais relevantes</w:t>
      </w:r>
      <w:r>
        <w:rPr>
          <w:lang w:val="pt-BR"/>
        </w:rPr>
        <w:t> </w:t>
      </w:r>
    </w:p>
    <w:tbl>
      <w:tblPr>
        <w:tblW w:w="1074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122"/>
        <w:gridCol w:w="3631"/>
        <w:gridCol w:w="1034"/>
        <w:gridCol w:w="3778"/>
      </w:tblGrid>
      <w:tr w:rsidR="00AA5D21" w:rsidRPr="005B7E1D" w14:paraId="73AFE04B" w14:textId="77777777" w:rsidTr="006C69E1">
        <w:trPr>
          <w:trHeight w:val="300"/>
        </w:trPr>
        <w:tc>
          <w:tcPr>
            <w:tcW w:w="3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4586"/>
            <w:vAlign w:val="center"/>
            <w:hideMark/>
          </w:tcPr>
          <w:p w14:paraId="290E35F5" w14:textId="77777777" w:rsidR="005B7E1D" w:rsidRPr="005B7E1D" w:rsidRDefault="005B7E1D" w:rsidP="005B7E1D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lang w:val="pt-BR" w:eastAsia="pt-BR"/>
              </w:rPr>
              <w:t>Tabela</w:t>
            </w:r>
            <w:r>
              <w:rPr>
                <w:rFonts w:ascii="Calibri" w:hAnsi="Calibri" w:cs="Calibri"/>
                <w:color w:val="FFFFFF"/>
                <w:sz w:val="22"/>
                <w:lang w:val="pt-BR" w:eastAsia="pt-BR"/>
              </w:rPr>
              <w:t> </w:t>
            </w:r>
          </w:p>
        </w:tc>
        <w:tc>
          <w:tcPr>
            <w:tcW w:w="16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4586"/>
            <w:vAlign w:val="center"/>
            <w:hideMark/>
          </w:tcPr>
          <w:p w14:paraId="2138BBF7" w14:textId="77777777" w:rsidR="005B7E1D" w:rsidRPr="005B7E1D" w:rsidRDefault="005B7E1D" w:rsidP="005B7E1D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lang w:val="pt-BR" w:eastAsia="pt-BR"/>
              </w:rPr>
              <w:t>Tipo/Origem</w:t>
            </w:r>
            <w:r>
              <w:rPr>
                <w:rFonts w:ascii="Calibri" w:hAnsi="Calibri" w:cs="Calibri"/>
                <w:color w:val="FFFFFF"/>
                <w:sz w:val="22"/>
                <w:lang w:val="pt-BR" w:eastAsia="pt-BR"/>
              </w:rPr>
              <w:t> </w:t>
            </w:r>
          </w:p>
        </w:tc>
        <w:tc>
          <w:tcPr>
            <w:tcW w:w="2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4586"/>
            <w:vAlign w:val="center"/>
            <w:hideMark/>
          </w:tcPr>
          <w:p w14:paraId="188FC2E8" w14:textId="77777777" w:rsidR="005B7E1D" w:rsidRPr="005B7E1D" w:rsidRDefault="005B7E1D" w:rsidP="005B7E1D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lang w:val="pt-BR" w:eastAsia="pt-BR"/>
              </w:rPr>
              <w:t>Origem</w:t>
            </w:r>
            <w:r>
              <w:rPr>
                <w:rFonts w:ascii="Calibri" w:hAnsi="Calibri" w:cs="Calibri"/>
                <w:color w:val="FFFFFF"/>
                <w:sz w:val="22"/>
                <w:lang w:val="pt-BR" w:eastAsia="pt-BR"/>
              </w:rPr>
              <w:t> 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4586"/>
            <w:vAlign w:val="center"/>
            <w:hideMark/>
          </w:tcPr>
          <w:p w14:paraId="5E34FF64" w14:textId="77777777" w:rsidR="005B7E1D" w:rsidRPr="005B7E1D" w:rsidRDefault="005B7E1D" w:rsidP="005B7E1D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lang w:val="pt-BR" w:eastAsia="pt-BR"/>
              </w:rPr>
              <w:t>Atualização</w:t>
            </w:r>
            <w:r>
              <w:rPr>
                <w:rFonts w:ascii="Calibri" w:hAnsi="Calibri" w:cs="Calibri"/>
                <w:color w:val="FFFFFF"/>
                <w:sz w:val="22"/>
                <w:lang w:val="pt-BR" w:eastAsia="pt-BR"/>
              </w:rPr>
              <w:t> </w:t>
            </w:r>
          </w:p>
        </w:tc>
        <w:tc>
          <w:tcPr>
            <w:tcW w:w="1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4586"/>
            <w:vAlign w:val="center"/>
            <w:hideMark/>
          </w:tcPr>
          <w:p w14:paraId="3236999D" w14:textId="77777777" w:rsidR="005B7E1D" w:rsidRPr="005B7E1D" w:rsidRDefault="005B7E1D" w:rsidP="005B7E1D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lang w:val="pt-BR" w:eastAsia="pt-BR"/>
              </w:rPr>
              <w:t>Descrição</w:t>
            </w:r>
            <w:r>
              <w:rPr>
                <w:rFonts w:ascii="Calibri" w:hAnsi="Calibri" w:cs="Calibri"/>
                <w:color w:val="FFFFFF"/>
                <w:sz w:val="22"/>
                <w:lang w:val="pt-BR" w:eastAsia="pt-BR"/>
              </w:rPr>
              <w:t> </w:t>
            </w:r>
          </w:p>
        </w:tc>
      </w:tr>
      <w:tr w:rsidR="00AA5E47" w:rsidRPr="004E0725" w14:paraId="4311A474" w14:textId="77777777" w:rsidTr="006C69E1">
        <w:trPr>
          <w:trHeight w:val="300"/>
        </w:trPr>
        <w:tc>
          <w:tcPr>
            <w:tcW w:w="3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3C894B" w14:textId="442FDF1C" w:rsidR="00AA5E47" w:rsidRPr="005B7E1D" w:rsidRDefault="00AA5E47" w:rsidP="00AA5E47">
            <w:pPr>
              <w:spacing w:after="0" w:line="240" w:lineRule="auto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d_poços</w:t>
            </w:r>
          </w:p>
        </w:tc>
        <w:tc>
          <w:tcPr>
            <w:tcW w:w="16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6BD963" w14:textId="7B8F0139" w:rsidR="00AA5E47" w:rsidRPr="005B7E1D" w:rsidRDefault="00AA5E47" w:rsidP="00AA5E47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Import / Power Query (M)</w:t>
            </w:r>
          </w:p>
        </w:tc>
        <w:tc>
          <w:tcPr>
            <w:tcW w:w="2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7F8E53" w14:textId="382ECF8F" w:rsidR="00AA5E47" w:rsidRPr="00761842" w:rsidRDefault="00AA5E47" w:rsidP="00AA5E47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rPr>
                <w:lang w:val="pt-BR"/>
              </w:rPr>
              <w:t>SharePoint - Arquivo Excel "d_poços.xlsx"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83B415" w14:textId="76DD717E" w:rsidR="00AA5E47" w:rsidRPr="005B7E1D" w:rsidRDefault="00AA5E47" w:rsidP="00AA5E47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Manual</w:t>
            </w:r>
          </w:p>
        </w:tc>
        <w:tc>
          <w:tcPr>
            <w:tcW w:w="1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A070BC" w14:textId="2857F918" w:rsidR="00AA5E47" w:rsidRPr="005B7E1D" w:rsidRDefault="00AA5E47" w:rsidP="00AA5E47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rPr>
                <w:lang w:val="pt-BR"/>
              </w:rPr>
              <w:t xml:space="preserve">Tabela Fato Principal - Contém 13 colunas com dados detalhados dos artigos científicos: Author, Publication, Year, Title, Link, File, Keywords (1, 2, 3), Abstract. </w:t>
            </w:r>
            <w:r>
              <w:t>Combina dados reais (d_barreiras_temp) com dados fictícios do Excel.</w:t>
            </w:r>
          </w:p>
        </w:tc>
      </w:tr>
      <w:tr w:rsidR="006C69E1" w:rsidRPr="000C52D4" w14:paraId="29981D37" w14:textId="77777777" w:rsidTr="006C69E1">
        <w:trPr>
          <w:trHeight w:val="300"/>
        </w:trPr>
        <w:tc>
          <w:tcPr>
            <w:tcW w:w="3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DECCE9" w14:textId="75BD7930" w:rsidR="006C69E1" w:rsidRPr="005B7E1D" w:rsidRDefault="006C69E1" w:rsidP="006C69E1">
            <w:pPr>
              <w:spacing w:after="0" w:line="240" w:lineRule="auto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#Medidas</w:t>
            </w:r>
          </w:p>
        </w:tc>
        <w:tc>
          <w:tcPr>
            <w:tcW w:w="16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67C728" w14:textId="00DF2658" w:rsidR="006C69E1" w:rsidRPr="005B7E1D" w:rsidRDefault="006C69E1" w:rsidP="006C69E1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Import / DAX</w:t>
            </w:r>
          </w:p>
        </w:tc>
        <w:tc>
          <w:tcPr>
            <w:tcW w:w="2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50326F" w14:textId="0BCEB3D9" w:rsidR="006C69E1" w:rsidRPr="005B7E1D" w:rsidRDefault="006C69E1" w:rsidP="006C69E1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Tabela de Medidas Calculadas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AB8B31" w14:textId="13D62FF4" w:rsidR="006C69E1" w:rsidRPr="005B7E1D" w:rsidRDefault="006C69E1" w:rsidP="006C69E1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Automática</w:t>
            </w:r>
          </w:p>
        </w:tc>
        <w:tc>
          <w:tcPr>
            <w:tcW w:w="1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07997C" w14:textId="1AFA5163" w:rsidR="006C69E1" w:rsidRPr="005B7E1D" w:rsidRDefault="006C69E1" w:rsidP="006C69E1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rPr>
                <w:lang w:val="pt-BR"/>
              </w:rPr>
              <w:t xml:space="preserve">Container de Medidas - Tabela auxiliar para organizar as 6 agrupamentos de medidas DAX para diferentes categorias do painel. </w:t>
            </w:r>
            <w:r>
              <w:t>Não possui colunas de dados.</w:t>
            </w:r>
          </w:p>
        </w:tc>
      </w:tr>
      <w:tr w:rsidR="00EE10CA" w:rsidRPr="004E0725" w14:paraId="29288D9F" w14:textId="77777777" w:rsidTr="006C69E1">
        <w:trPr>
          <w:trHeight w:val="300"/>
        </w:trPr>
        <w:tc>
          <w:tcPr>
            <w:tcW w:w="3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A5816D" w14:textId="09D51785" w:rsidR="00EE10CA" w:rsidRPr="005B7E1D" w:rsidRDefault="00EE10CA" w:rsidP="00EE10CA">
            <w:pPr>
              <w:spacing w:after="0" w:line="240" w:lineRule="auto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d_plataforma</w:t>
            </w:r>
          </w:p>
        </w:tc>
        <w:tc>
          <w:tcPr>
            <w:tcW w:w="16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630026" w14:textId="4EF3EC3B" w:rsidR="00EE10CA" w:rsidRPr="005B7E1D" w:rsidRDefault="00EE10CA" w:rsidP="00EE10CA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Import / Power Query (M)</w:t>
            </w:r>
          </w:p>
        </w:tc>
        <w:tc>
          <w:tcPr>
            <w:tcW w:w="2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098B92" w14:textId="7EBA85FF" w:rsidR="00EE10CA" w:rsidRPr="005B7E1D" w:rsidRDefault="00EE10CA" w:rsidP="00EE10CA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Databricks - adb-671799829240675.15.azuredatabricks.net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3C2ABE" w14:textId="54B37D6C" w:rsidR="00EE10CA" w:rsidRPr="005B7E1D" w:rsidRDefault="00EE10CA" w:rsidP="00EE10CA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Manual</w:t>
            </w:r>
          </w:p>
        </w:tc>
        <w:tc>
          <w:tcPr>
            <w:tcW w:w="1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409888" w14:textId="04DF86C2" w:rsidR="00EE10CA" w:rsidRPr="005B7E1D" w:rsidRDefault="00EE10CA" w:rsidP="00EE10CA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rPr>
                <w:lang w:val="pt-BR"/>
              </w:rPr>
              <w:t xml:space="preserve">Tabela de Plataformas - 7 colunas: Indice_Barreiras, Barreiras, UEP/Poço, Peso, </w:t>
            </w:r>
            <w:r>
              <w:rPr>
                <w:lang w:val="pt-BR"/>
              </w:rPr>
              <w:lastRenderedPageBreak/>
              <w:t xml:space="preserve">'INDICADOR_ALARME_HABILITADO, SG_PLATAFORMA, Data. </w:t>
            </w:r>
            <w:r>
              <w:t>Relacionamento 1:1 bidirecional com d_poços via campo File.</w:t>
            </w:r>
          </w:p>
        </w:tc>
      </w:tr>
      <w:tr w:rsidR="006963C6" w:rsidRPr="004E0725" w14:paraId="5CFD79FE" w14:textId="77777777" w:rsidTr="006C69E1">
        <w:trPr>
          <w:trHeight w:val="300"/>
        </w:trPr>
        <w:tc>
          <w:tcPr>
            <w:tcW w:w="3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98B125" w14:textId="00889226" w:rsidR="006963C6" w:rsidRPr="005B7E1D" w:rsidRDefault="006963C6" w:rsidP="006963C6">
            <w:pPr>
              <w:spacing w:after="0" w:line="240" w:lineRule="auto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lastRenderedPageBreak/>
              <w:t>Atualização</w:t>
            </w:r>
          </w:p>
        </w:tc>
        <w:tc>
          <w:tcPr>
            <w:tcW w:w="16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D0B08F" w14:textId="125B720E" w:rsidR="006963C6" w:rsidRPr="005B7E1D" w:rsidRDefault="006963C6" w:rsidP="006963C6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Import / Power Query (M)</w:t>
            </w:r>
          </w:p>
        </w:tc>
        <w:tc>
          <w:tcPr>
            <w:tcW w:w="2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1228CE" w14:textId="59334A0B" w:rsidR="006963C6" w:rsidRPr="005B7E1D" w:rsidRDefault="006963C6" w:rsidP="006963C6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Fonte externa ou manual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B42BEB" w14:textId="1FAC6DDD" w:rsidR="006963C6" w:rsidRPr="005B7E1D" w:rsidRDefault="006963C6" w:rsidP="006963C6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t>Manual</w:t>
            </w:r>
          </w:p>
        </w:tc>
        <w:tc>
          <w:tcPr>
            <w:tcW w:w="19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05C258" w14:textId="34FF7B9F" w:rsidR="006963C6" w:rsidRPr="005B7E1D" w:rsidRDefault="006963C6" w:rsidP="006963C6">
            <w:pPr>
              <w:spacing w:after="0" w:line="240" w:lineRule="auto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pt-BR" w:eastAsia="pt-BR"/>
              </w:rPr>
            </w:pPr>
            <w:r>
              <w:rPr>
                <w:lang w:val="pt-BR"/>
              </w:rPr>
              <w:t xml:space="preserve">Tabela de Cadastro de Poços - 5 colunas: CD_POCO, NM_COMPLETO_POCO, SG_PLATAFORMA, Plataforma, Poço. </w:t>
            </w:r>
            <w:r>
              <w:t>Relacionamento Many:Many com d_plataforma e Many:One com d_poços via SG_PLATAFORMA e Poço.</w:t>
            </w:r>
          </w:p>
        </w:tc>
      </w:tr>
    </w:tbl>
    <w:p w14:paraId="7C4950E0" w14:textId="0846C35C" w:rsidR="00652659" w:rsidRPr="00652659" w:rsidRDefault="007F2397" w:rsidP="00652659">
      <w:pPr>
        <w:pStyle w:val="Ttulo1"/>
        <w:jc w:val="center"/>
        <w:rPr>
          <w:rFonts w:ascii="Trebuchet MS" w:hAnsi="Trebuchet MS"/>
          <w:sz w:val="22"/>
          <w:lang w:val="pt-BR"/>
        </w:rPr>
      </w:pPr>
      <w:r>
        <w:rPr>
          <w:rFonts w:ascii="Trebuchet MS" w:hAnsi="Trebuchet MS"/>
          <w:i/>
          <w:iCs/>
          <w:sz w:val="22"/>
          <w:lang w:val="pt-BR"/>
        </w:rPr>
        <w:t xml:space="preserve">6. </w:t>
      </w:r>
      <w:r>
        <w:rPr>
          <w:rFonts w:ascii="Trebuchet MS" w:hAnsi="Trebuchet MS"/>
          <w:sz w:val="22"/>
          <w:szCs w:val="22"/>
          <w:lang w:val="pt-BR"/>
        </w:rPr>
        <w:t>Segurança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0"/>
      </w:tblGrid>
      <w:tr w:rsidR="00652659" w:rsidRPr="00652659" w14:paraId="4C3EA4FA" w14:textId="77777777">
        <w:trPr>
          <w:trHeight w:val="300"/>
        </w:trPr>
        <w:tc>
          <w:tcPr>
            <w:tcW w:w="10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23B0AF37" w14:textId="6B2B3192" w:rsidR="00652659" w:rsidRPr="00652659" w:rsidRDefault="00652659" w:rsidP="00652659">
            <w:pPr>
              <w:pStyle w:val="Ttulo1"/>
              <w:jc w:val="center"/>
              <w:rPr>
                <w:rFonts w:ascii="Trebuchet MS" w:hAnsi="Trebuchet MS"/>
                <w:sz w:val="22"/>
                <w:lang w:val="pt-BR"/>
              </w:rPr>
            </w:pPr>
            <w:r>
              <w:rPr>
                <w:rFonts w:ascii="Trebuchet MS" w:hAnsi="Trebuchet MS"/>
                <w:sz w:val="22"/>
                <w:lang w:val="pt-BR"/>
              </w:rPr>
              <w:t>RLS (Row-Level Security)</w:t>
            </w:r>
          </w:p>
        </w:tc>
      </w:tr>
      <w:tr w:rsidR="00652659" w:rsidRPr="00CC1142" w14:paraId="6A5F7248" w14:textId="77777777">
        <w:trPr>
          <w:trHeight w:val="300"/>
        </w:trPr>
        <w:tc>
          <w:tcPr>
            <w:tcW w:w="10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A4BD60D" w14:textId="6884993E" w:rsidR="00652659" w:rsidRPr="00652659" w:rsidRDefault="00652659" w:rsidP="00652659">
            <w:pPr>
              <w:rPr>
                <w:rFonts w:ascii="Calibri" w:hAnsi="Calibri" w:cs="Calibri"/>
                <w:color w:val="000000"/>
                <w:lang w:val="pt-BR"/>
              </w:rPr>
            </w:pPr>
            <w:r>
              <w:rPr>
                <w:rFonts w:ascii="Calibri" w:hAnsi="Calibri" w:cs="Calibri"/>
                <w:color w:val="000000"/>
                <w:lang w:val="pt-BR"/>
              </w:rPr>
              <w:t>Não foram identificadas roles de RLS (Row-Level Security) configuradas no modelo atual. Nenhuma regra de segurança em nível de linha está ativa.</w:t>
            </w:r>
          </w:p>
        </w:tc>
      </w:tr>
    </w:tbl>
    <w:p w14:paraId="30222A9D" w14:textId="77777777" w:rsidR="007A2D3C" w:rsidRDefault="007A2D3C" w:rsidP="007A2D3C">
      <w:pPr>
        <w:pStyle w:val="Ttulo1"/>
        <w:rPr>
          <w:rFonts w:ascii="Trebuchet MS" w:hAnsi="Trebuchet MS"/>
          <w:sz w:val="22"/>
          <w:szCs w:val="22"/>
          <w:lang w:val="pt-BR"/>
        </w:rPr>
      </w:pPr>
    </w:p>
    <w:p w14:paraId="62763D3D" w14:textId="5C04684D" w:rsidR="00475529" w:rsidRPr="00A97318" w:rsidRDefault="00000000" w:rsidP="00E408E2">
      <w:pPr>
        <w:pStyle w:val="Ttulo1"/>
        <w:ind w:left="3600" w:firstLine="720"/>
        <w:rPr>
          <w:rFonts w:ascii="Trebuchet MS" w:hAnsi="Trebuchet MS"/>
          <w:sz w:val="22"/>
          <w:szCs w:val="22"/>
          <w:lang w:val="pt-BR"/>
        </w:rPr>
      </w:pPr>
      <w:r>
        <w:rPr>
          <w:rFonts w:ascii="Trebuchet MS" w:hAnsi="Trebuchet MS"/>
          <w:sz w:val="22"/>
          <w:szCs w:val="22"/>
          <w:lang w:val="pt-BR"/>
        </w:rPr>
        <w:t>7. Camada de Visualização</w:t>
      </w:r>
    </w:p>
    <w:tbl>
      <w:tblPr>
        <w:tblW w:w="10715" w:type="dxa"/>
        <w:tblInd w:w="-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5"/>
        <w:gridCol w:w="4500"/>
        <w:gridCol w:w="1065"/>
        <w:gridCol w:w="2955"/>
      </w:tblGrid>
      <w:tr w:rsidR="006E3D0D" w:rsidRPr="00EA5DF3" w14:paraId="7C6BB464" w14:textId="77777777" w:rsidTr="00026541">
        <w:trPr>
          <w:trHeight w:val="495"/>
        </w:trPr>
        <w:tc>
          <w:tcPr>
            <w:tcW w:w="2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782B8277" w14:textId="2F8921F5" w:rsidR="006E3D0D" w:rsidRPr="00EA5DF3" w:rsidRDefault="006E3D0D" w:rsidP="006E3D0D">
            <w:pPr>
              <w:rPr>
                <w:rFonts w:ascii="Trebuchet MS" w:hAnsi="Trebuchet MS"/>
                <w:sz w:val="22"/>
                <w:lang w:val="pt-BR"/>
              </w:rPr>
            </w:pPr>
            <w:r>
              <w:t>Pagina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38391308" w14:textId="03D908B3" w:rsidR="006E3D0D" w:rsidRPr="00EA5DF3" w:rsidRDefault="006E3D0D" w:rsidP="006E3D0D">
            <w:pPr>
              <w:rPr>
                <w:rFonts w:ascii="Trebuchet MS" w:hAnsi="Trebuchet MS"/>
                <w:sz w:val="22"/>
                <w:lang w:val="pt-BR"/>
              </w:rPr>
            </w:pPr>
            <w:r>
              <w:t>Descricao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009BE0DE" w14:textId="0FD44F59" w:rsidR="006E3D0D" w:rsidRPr="00EA5DF3" w:rsidRDefault="006E3D0D" w:rsidP="006E3D0D">
            <w:pPr>
              <w:rPr>
                <w:rFonts w:ascii="Trebuchet MS" w:hAnsi="Trebuchet MS"/>
                <w:sz w:val="22"/>
                <w:lang w:val="pt-BR"/>
              </w:rPr>
            </w:pPr>
            <w:r>
              <w:t>Tabela</w:t>
            </w:r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14:paraId="770E58A5" w14:textId="6E2A20CD" w:rsidR="006E3D0D" w:rsidRPr="00EA5DF3" w:rsidRDefault="006E3D0D" w:rsidP="006E3D0D">
            <w:pPr>
              <w:rPr>
                <w:rFonts w:ascii="Trebuchet MS" w:hAnsi="Trebuchet MS"/>
                <w:sz w:val="22"/>
                <w:lang w:val="pt-BR"/>
              </w:rPr>
            </w:pPr>
            <w:r>
              <w:t>Observacoes</w:t>
            </w:r>
          </w:p>
        </w:tc>
      </w:tr>
      <w:tr w:rsidR="004F4167" w:rsidRPr="00EA5DF3" w14:paraId="20B39ADA" w14:textId="77777777" w:rsidTr="00026541">
        <w:trPr>
          <w:trHeight w:val="735"/>
        </w:trPr>
        <w:tc>
          <w:tcPr>
            <w:tcW w:w="2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AF44ED9" w14:textId="41AEE4C4" w:rsidR="004F4167" w:rsidRPr="00EA5DF3" w:rsidRDefault="00DB6B5F" w:rsidP="004F4167">
            <w:pPr>
              <w:rPr>
                <w:rFonts w:ascii="Trebuchet MS" w:hAnsi="Trebuchet MS"/>
                <w:sz w:val="22"/>
                <w:lang w:val="pt-BR"/>
              </w:rPr>
            </w:pPr>
            <w:r>
              <w:t>Capa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981B1AD" w14:textId="1B42F1DE" w:rsidR="004F4167" w:rsidRPr="00EA5DF3" w:rsidRDefault="004F4167" w:rsidP="004F4167">
            <w:pPr>
              <w:rPr>
                <w:rFonts w:ascii="Trebuchet MS" w:hAnsi="Trebuchet MS"/>
                <w:sz w:val="22"/>
                <w:lang w:val="pt-BR"/>
              </w:rPr>
            </w:pPr>
            <w:r>
              <w:rPr>
                <w:lang w:val="pt-BR"/>
              </w:rPr>
              <w:t>Tela inicial do painel, apresenta uma visão geral do painel, principais indicadores e alertas relevantes para acompanhamento rápido.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F8A0155" w14:textId="5ABED6E3" w:rsidR="004F4167" w:rsidRPr="00EA5DF3" w:rsidRDefault="004F4167" w:rsidP="004F4167">
            <w:pPr>
              <w:rPr>
                <w:rFonts w:ascii="Trebuchet MS" w:hAnsi="Trebuchet MS"/>
                <w:sz w:val="22"/>
                <w:lang w:val="pt-BR"/>
              </w:rPr>
            </w:pPr>
            <w:r>
              <w:t>N/A</w:t>
            </w:r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C61D84C" w14:textId="3F657CCF" w:rsidR="004F4167" w:rsidRPr="00EA5DF3" w:rsidRDefault="004F4167" w:rsidP="004F4167">
            <w:pPr>
              <w:rPr>
                <w:rFonts w:ascii="Trebuchet MS" w:hAnsi="Trebuchet MS"/>
                <w:sz w:val="22"/>
                <w:lang w:val="pt-BR"/>
              </w:rPr>
            </w:pPr>
            <w:r>
              <w:t>N/A</w:t>
            </w:r>
          </w:p>
        </w:tc>
      </w:tr>
      <w:tr w:rsidR="004F4167" w:rsidRPr="00EA5DF3" w14:paraId="174311F7" w14:textId="77777777" w:rsidTr="00026541">
        <w:trPr>
          <w:trHeight w:val="735"/>
        </w:trPr>
        <w:tc>
          <w:tcPr>
            <w:tcW w:w="2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EFC36D" w14:textId="3699D028" w:rsidR="004F4167" w:rsidRDefault="00DB6B5F" w:rsidP="004F4167">
            <w:r>
              <w:t>UEP / Plataforma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28E53F" w14:textId="73AEC397" w:rsidR="004F4167" w:rsidRPr="006E3D0D" w:rsidRDefault="0047293A" w:rsidP="004F4167">
            <w:pPr>
              <w:rPr>
                <w:lang w:val="pt-BR"/>
              </w:rPr>
            </w:pPr>
            <w:r>
              <w:rPr>
                <w:lang w:val="pt-BR"/>
              </w:rPr>
              <w:t>Exibe estatísticas consolidadas dos artigos científicos, permitindo análise de desempenho, indicadores e alocação de recursos.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EF61A7" w14:textId="2C1EC873" w:rsidR="004F4167" w:rsidRPr="007551B1" w:rsidRDefault="004F4167" w:rsidP="004F4167">
            <w:r>
              <w:t>N/A</w:t>
            </w:r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820D40" w14:textId="7FBE8231" w:rsidR="004F4167" w:rsidRPr="007551B1" w:rsidRDefault="004F4167" w:rsidP="004F4167">
            <w:r>
              <w:t>N/A</w:t>
            </w:r>
          </w:p>
        </w:tc>
      </w:tr>
      <w:tr w:rsidR="004F4167" w:rsidRPr="00B128D6" w14:paraId="224F951B" w14:textId="77777777" w:rsidTr="00026541">
        <w:trPr>
          <w:trHeight w:val="735"/>
        </w:trPr>
        <w:tc>
          <w:tcPr>
            <w:tcW w:w="2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E720B9" w14:textId="68A4657F" w:rsidR="004F4167" w:rsidRDefault="00DB6B5F" w:rsidP="004F4167">
            <w:r>
              <w:t>Poços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DF1F31" w14:textId="4A031C4B" w:rsidR="004F4167" w:rsidRPr="006E3D0D" w:rsidRDefault="006304D6" w:rsidP="004F4167">
            <w:pPr>
              <w:rPr>
                <w:lang w:val="pt-BR"/>
              </w:rPr>
            </w:pPr>
            <w:r>
              <w:rPr>
                <w:lang w:val="pt-BR"/>
              </w:rPr>
              <w:t>Apresenta o detalhamento de barreiras por poço, com ranking, variação mensal (MoM%) e filtros dinâmicos por indicador.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BC674E" w14:textId="0571E246" w:rsidR="004F4167" w:rsidRPr="00B128D6" w:rsidRDefault="004F4167" w:rsidP="004F4167">
            <w:pPr>
              <w:rPr>
                <w:lang w:val="pt-BR"/>
              </w:rPr>
            </w:pPr>
            <w:r>
              <w:t>N/A</w:t>
            </w:r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D3E044" w14:textId="5B0C22F2" w:rsidR="004F4167" w:rsidRPr="00B128D6" w:rsidRDefault="004F4167" w:rsidP="004F4167">
            <w:pPr>
              <w:rPr>
                <w:lang w:val="pt-BR"/>
              </w:rPr>
            </w:pPr>
            <w:r>
              <w:t>N/A</w:t>
            </w:r>
          </w:p>
        </w:tc>
      </w:tr>
      <w:tr w:rsidR="004F4167" w:rsidRPr="00026541" w14:paraId="41ECCEC8" w14:textId="77777777" w:rsidTr="00026541">
        <w:trPr>
          <w:trHeight w:val="300"/>
        </w:trPr>
        <w:tc>
          <w:tcPr>
            <w:tcW w:w="2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4BB8C3E" w14:textId="3C7082DB" w:rsidR="004F4167" w:rsidRPr="00026541" w:rsidRDefault="004F4167" w:rsidP="004F4167">
            <w:r>
              <w:lastRenderedPageBreak/>
              <w:t>Evolução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A000FA6" w14:textId="1779ECCF" w:rsidR="004F4167" w:rsidRPr="00026541" w:rsidRDefault="006304D6" w:rsidP="004F4167">
            <w:pPr>
              <w:rPr>
                <w:lang w:val="pt-BR"/>
              </w:rPr>
            </w:pPr>
            <w:r>
              <w:rPr>
                <w:lang w:val="pt-BR"/>
              </w:rPr>
              <w:t>Exibe a evolução temporal das barreiras, com gráficos de linha, card de progressão e filtro de plataforma e mês.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F652713" w14:textId="4A281B4B" w:rsidR="004F4167" w:rsidRPr="00026541" w:rsidRDefault="004F4167" w:rsidP="004F4167">
            <w:r>
              <w:t>N/A</w:t>
            </w:r>
          </w:p>
        </w:tc>
        <w:tc>
          <w:tcPr>
            <w:tcW w:w="29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698E096" w14:textId="00C36A60" w:rsidR="004F4167" w:rsidRPr="00026541" w:rsidRDefault="004F4167" w:rsidP="004F4167">
            <w:r>
              <w:t>N/A</w:t>
            </w:r>
          </w:p>
        </w:tc>
      </w:tr>
    </w:tbl>
    <w:p w14:paraId="4EDAFA31" w14:textId="77777777" w:rsidR="007F2397" w:rsidRDefault="007F2397" w:rsidP="009822F5">
      <w:pPr>
        <w:rPr>
          <w:rFonts w:ascii="Trebuchet MS" w:hAnsi="Trebuchet MS"/>
          <w:sz w:val="22"/>
          <w:lang w:val="pt-BR"/>
        </w:rPr>
      </w:pPr>
    </w:p>
    <w:p w14:paraId="2BA5C60D" w14:textId="77777777" w:rsidR="00084FEA" w:rsidRDefault="00084FEA" w:rsidP="009822F5">
      <w:pPr>
        <w:rPr>
          <w:rFonts w:ascii="Trebuchet MS" w:hAnsi="Trebuchet MS"/>
          <w:sz w:val="22"/>
          <w:lang w:val="pt-BR"/>
        </w:rPr>
      </w:pPr>
    </w:p>
    <w:p w14:paraId="2FC9039D" w14:textId="77777777" w:rsidR="004F4167" w:rsidRDefault="004F4167" w:rsidP="009822F5">
      <w:pPr>
        <w:rPr>
          <w:rFonts w:ascii="Trebuchet MS" w:hAnsi="Trebuchet MS"/>
          <w:sz w:val="22"/>
          <w:lang w:val="pt-BR"/>
        </w:rPr>
      </w:pPr>
    </w:p>
    <w:p w14:paraId="0608E58D" w14:textId="77777777" w:rsidR="004F4167" w:rsidRDefault="004F4167" w:rsidP="009822F5">
      <w:pPr>
        <w:rPr>
          <w:rFonts w:ascii="Trebuchet MS" w:hAnsi="Trebuchet MS"/>
          <w:sz w:val="22"/>
          <w:lang w:val="pt-BR"/>
        </w:rPr>
      </w:pPr>
    </w:p>
    <w:p w14:paraId="26386737" w14:textId="77777777" w:rsidR="004F4167" w:rsidRDefault="004F4167" w:rsidP="009822F5">
      <w:pPr>
        <w:rPr>
          <w:rFonts w:ascii="Trebuchet MS" w:hAnsi="Trebuchet MS"/>
          <w:sz w:val="22"/>
          <w:lang w:val="pt-BR"/>
        </w:rPr>
      </w:pPr>
    </w:p>
    <w:p w14:paraId="125446CF" w14:textId="77777777" w:rsidR="004F4167" w:rsidRDefault="004F4167" w:rsidP="009822F5">
      <w:pPr>
        <w:rPr>
          <w:rFonts w:ascii="Trebuchet MS" w:hAnsi="Trebuchet MS"/>
          <w:sz w:val="22"/>
          <w:lang w:val="pt-BR"/>
        </w:rPr>
      </w:pPr>
    </w:p>
    <w:p w14:paraId="4F36F53E" w14:textId="77777777" w:rsidR="004F4167" w:rsidRDefault="004F4167" w:rsidP="009822F5">
      <w:pPr>
        <w:rPr>
          <w:rFonts w:ascii="Trebuchet MS" w:hAnsi="Trebuchet MS"/>
          <w:sz w:val="22"/>
          <w:lang w:val="pt-BR"/>
        </w:rPr>
      </w:pPr>
    </w:p>
    <w:p w14:paraId="4985897A" w14:textId="77777777" w:rsidR="004F4167" w:rsidRDefault="004F4167" w:rsidP="009822F5">
      <w:pPr>
        <w:rPr>
          <w:rFonts w:ascii="Trebuchet MS" w:hAnsi="Trebuchet MS"/>
          <w:sz w:val="22"/>
          <w:lang w:val="pt-BR"/>
        </w:rPr>
      </w:pPr>
    </w:p>
    <w:p w14:paraId="1C0CDA54" w14:textId="77777777" w:rsidR="004F4167" w:rsidRDefault="004F4167" w:rsidP="009822F5">
      <w:pPr>
        <w:rPr>
          <w:rFonts w:ascii="Trebuchet MS" w:hAnsi="Trebuchet MS"/>
          <w:sz w:val="22"/>
          <w:lang w:val="pt-BR"/>
        </w:rPr>
      </w:pPr>
    </w:p>
    <w:p w14:paraId="5D1952C1" w14:textId="77777777" w:rsidR="004F4167" w:rsidRDefault="004F4167" w:rsidP="009822F5">
      <w:pPr>
        <w:rPr>
          <w:rFonts w:ascii="Trebuchet MS" w:hAnsi="Trebuchet MS"/>
          <w:sz w:val="22"/>
          <w:lang w:val="pt-BR"/>
        </w:rPr>
      </w:pPr>
    </w:p>
    <w:p w14:paraId="27DBB4B9" w14:textId="77777777" w:rsidR="004F4167" w:rsidRDefault="004F4167" w:rsidP="009822F5">
      <w:pPr>
        <w:rPr>
          <w:rFonts w:ascii="Trebuchet MS" w:hAnsi="Trebuchet MS"/>
          <w:sz w:val="22"/>
          <w:lang w:val="pt-BR"/>
        </w:rPr>
      </w:pPr>
    </w:p>
    <w:p w14:paraId="49899E76" w14:textId="77777777" w:rsidR="004F4167" w:rsidRDefault="004F4167" w:rsidP="009822F5">
      <w:pPr>
        <w:rPr>
          <w:rFonts w:ascii="Trebuchet MS" w:hAnsi="Trebuchet MS"/>
          <w:sz w:val="22"/>
          <w:lang w:val="pt-BR"/>
        </w:rPr>
      </w:pPr>
    </w:p>
    <w:p w14:paraId="40D849EB" w14:textId="48724B9E" w:rsidR="009822F5" w:rsidRPr="00A97318" w:rsidRDefault="009D31D6" w:rsidP="009D31D6">
      <w:pPr>
        <w:pStyle w:val="Ttulo1"/>
        <w:ind w:left="3600" w:firstLine="720"/>
        <w:rPr>
          <w:rFonts w:ascii="Trebuchet MS" w:hAnsi="Trebuchet MS"/>
          <w:sz w:val="22"/>
          <w:szCs w:val="22"/>
          <w:lang w:val="pt-BR"/>
        </w:rPr>
      </w:pPr>
      <w:bookmarkStart w:id="0" w:name="_Hlk216879307"/>
      <w:r>
        <w:rPr>
          <w:rFonts w:ascii="Trebuchet MS" w:hAnsi="Trebuchet MS"/>
          <w:sz w:val="22"/>
          <w:szCs w:val="22"/>
          <w:lang w:val="pt-BR"/>
        </w:rPr>
        <w:t>8. Páginas / Visuais / Campos criados e/ou variáveis </w:t>
      </w:r>
      <w:bookmarkEnd w:id="0"/>
    </w:p>
    <w:p w14:paraId="44988307" w14:textId="0BAB7742" w:rsidR="009822F5" w:rsidRPr="00A97318" w:rsidRDefault="009822F5" w:rsidP="009822F5">
      <w:pPr>
        <w:rPr>
          <w:rFonts w:ascii="Trebuchet MS" w:hAnsi="Trebuchet MS"/>
          <w:sz w:val="22"/>
          <w:lang w:val="pt-BR"/>
        </w:rPr>
      </w:pPr>
      <w:r>
        <w:rPr>
          <w:rFonts w:ascii="Trebuchet MS" w:hAnsi="Trebuchet MS"/>
          <w:sz w:val="22"/>
          <w:lang w:val="pt-BR"/>
        </w:rPr>
        <w:t>Vide documento anexado clicando </w:t>
      </w:r>
      <w:hyperlink r:id="rId15" w:history="1">
        <w:r>
          <w:rPr>
            <w:rStyle w:val="Hyperlink"/>
            <w:rFonts w:ascii="Trebuchet MS" w:hAnsi="Trebuchet MS"/>
            <w:sz w:val="22"/>
            <w:lang w:val="pt-BR"/>
          </w:rPr>
          <w:t>aqui</w:t>
        </w:r>
      </w:hyperlink>
      <w:r>
        <w:rPr>
          <w:rFonts w:ascii="Trebuchet MS" w:hAnsi="Trebuchet MS"/>
          <w:sz w:val="22"/>
          <w:lang w:val="pt-BR"/>
        </w:rPr>
        <w:t> </w:t>
      </w:r>
    </w:p>
    <w:p w14:paraId="6F38D56A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6DB7210A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0C967952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6B1E7642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7814A999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6C04DF1B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40E45EC4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6CD117B1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4ABFE37A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4FAE0909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4FD8E78A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1DF7A3FC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7317BF3C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1B88B8C8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28E2B4A4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488DA126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590FE28B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3A686954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043241D1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69D97D9A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3F4C4DD8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29E28908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6B483090" w14:textId="77777777" w:rsidR="007F2397" w:rsidRDefault="007F2397" w:rsidP="0020667B">
      <w:pPr>
        <w:rPr>
          <w:rFonts w:ascii="Trebuchet MS" w:hAnsi="Trebuchet MS"/>
          <w:b/>
          <w:bCs/>
          <w:i/>
          <w:iCs/>
          <w:sz w:val="22"/>
          <w:lang w:val="pt-BR"/>
        </w:rPr>
      </w:pPr>
    </w:p>
    <w:p w14:paraId="6DF74298" w14:textId="77777777" w:rsidR="007F2397" w:rsidRDefault="007F2397" w:rsidP="0020667B">
      <w:pPr>
        <w:rPr>
          <w:rFonts w:ascii="Trebuchet MS" w:hAnsi="Trebuchet MS"/>
          <w:b/>
          <w:bCs/>
          <w:i/>
          <w:iCs/>
          <w:sz w:val="22"/>
          <w:lang w:val="pt-BR"/>
        </w:rPr>
      </w:pPr>
    </w:p>
    <w:p w14:paraId="63DDC672" w14:textId="2B944964" w:rsidR="00461060" w:rsidRPr="00A97318" w:rsidRDefault="00647AA6" w:rsidP="00461060">
      <w:pPr>
        <w:pStyle w:val="Ttulo1"/>
        <w:ind w:left="3600" w:firstLine="720"/>
        <w:rPr>
          <w:rFonts w:ascii="Trebuchet MS" w:hAnsi="Trebuchet MS"/>
          <w:sz w:val="22"/>
          <w:szCs w:val="22"/>
          <w:lang w:val="pt-BR"/>
        </w:rPr>
      </w:pPr>
      <w:r>
        <w:rPr>
          <w:rFonts w:ascii="Trebuchet MS" w:hAnsi="Trebuchet MS"/>
          <w:sz w:val="22"/>
          <w:szCs w:val="22"/>
          <w:lang w:val="pt-BR"/>
        </w:rPr>
        <w:t>9. Camada de Apresentação</w:t>
      </w:r>
    </w:p>
    <w:p w14:paraId="6F6D8F0B" w14:textId="433E0047" w:rsidR="0020667B" w:rsidRPr="0020667B" w:rsidRDefault="0020667B" w:rsidP="0020667B">
      <w:pPr>
        <w:rPr>
          <w:rFonts w:ascii="Trebuchet MS" w:hAnsi="Trebuchet MS"/>
          <w:sz w:val="22"/>
          <w:lang w:val="pt-BR"/>
        </w:rPr>
      </w:pPr>
      <w:r>
        <w:rPr>
          <w:rFonts w:ascii="Trebuchet MS" w:hAnsi="Trebuchet MS"/>
          <w:sz w:val="22"/>
          <w:lang w:val="pt-BR"/>
        </w:rPr>
        <w:t>Vide documento anexado clicando </w:t>
      </w:r>
      <w:hyperlink r:id="rId16" w:tgtFrame="_blank" w:history="1">
        <w:r>
          <w:rPr>
            <w:rStyle w:val="Hyperlink"/>
            <w:rFonts w:ascii="Trebuchet MS" w:hAnsi="Trebuchet MS"/>
            <w:sz w:val="22"/>
            <w:lang w:val="pt-BR"/>
          </w:rPr>
          <w:t>aqui</w:t>
        </w:r>
      </w:hyperlink>
      <w:r>
        <w:rPr>
          <w:rFonts w:ascii="Trebuchet MS" w:hAnsi="Trebuchet MS"/>
          <w:sz w:val="22"/>
          <w:lang w:val="pt-BR"/>
        </w:rPr>
        <w:t> </w:t>
      </w:r>
    </w:p>
    <w:p w14:paraId="5A260B10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482F4582" w14:textId="77777777" w:rsidR="0020667B" w:rsidRPr="00A97318" w:rsidRDefault="0020667B" w:rsidP="009822F5">
      <w:pPr>
        <w:rPr>
          <w:rFonts w:ascii="Trebuchet MS" w:hAnsi="Trebuchet MS"/>
          <w:sz w:val="22"/>
          <w:lang w:val="pt-BR"/>
        </w:rPr>
      </w:pPr>
    </w:p>
    <w:p w14:paraId="52911F42" w14:textId="77777777" w:rsidR="0020667B" w:rsidRPr="009822F5" w:rsidRDefault="0020667B" w:rsidP="009822F5">
      <w:pPr>
        <w:rPr>
          <w:rFonts w:ascii="Trebuchet MS" w:hAnsi="Trebuchet MS"/>
          <w:sz w:val="22"/>
          <w:lang w:val="pt-BR"/>
        </w:rPr>
      </w:pPr>
    </w:p>
    <w:p w14:paraId="25BB33A9" w14:textId="29E78866" w:rsidR="00475529" w:rsidRPr="00A97318" w:rsidRDefault="00475529" w:rsidP="009822F5">
      <w:pPr>
        <w:rPr>
          <w:rFonts w:ascii="Trebuchet MS" w:hAnsi="Trebuchet MS"/>
          <w:sz w:val="22"/>
          <w:lang w:val="pt-BR"/>
        </w:rPr>
      </w:pPr>
    </w:p>
    <w:sectPr w:rsidR="00475529" w:rsidRPr="00A97318" w:rsidSect="0099570D">
      <w:headerReference w:type="default" r:id="rId17"/>
      <w:pgSz w:w="12240" w:h="15840"/>
      <w:pgMar w:top="1701" w:right="758" w:bottom="144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9F9F1" w14:textId="77777777" w:rsidR="00C31A40" w:rsidRDefault="00C31A40">
      <w:pPr>
        <w:spacing w:after="0" w:line="240" w:lineRule="auto"/>
      </w:pPr>
    </w:p>
  </w:endnote>
  <w:endnote w:type="continuationSeparator" w:id="0">
    <w:p w14:paraId="3C35E3AA" w14:textId="77777777" w:rsidR="00C31A40" w:rsidRDefault="00C31A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6C817" w14:textId="77777777" w:rsidR="00C31A40" w:rsidRDefault="00C31A40">
      <w:pPr>
        <w:spacing w:after="0" w:line="240" w:lineRule="auto"/>
      </w:pPr>
    </w:p>
  </w:footnote>
  <w:footnote w:type="continuationSeparator" w:id="0">
    <w:p w14:paraId="6F210251" w14:textId="77777777" w:rsidR="00C31A40" w:rsidRDefault="00C31A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3E45B" w14:textId="77CA3C09" w:rsidR="00693BFD" w:rsidRDefault="00693BFD">
    <w:pPr>
      <w:pStyle w:val="Cabealho"/>
    </w:pPr>
    <w:r>
      <w:rPr>
        <w:noProof/>
      </w:rPr>
      <w:drawing>
        <wp:inline distT="0" distB="0" distL="0" distR="0" wp14:anchorId="246E1118" wp14:editId="1586B1B4">
          <wp:extent cx="1438275" cy="276225"/>
          <wp:effectExtent l="0" t="0" r="9525" b="9525"/>
          <wp:docPr id="76300839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383071" name="Imagem 2453830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8275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8594"/>
        </w:tabs>
        <w:ind w:left="8594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E132F"/>
    <w:multiLevelType w:val="multilevel"/>
    <w:tmpl w:val="5A1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7572C"/>
    <w:multiLevelType w:val="multilevel"/>
    <w:tmpl w:val="14C2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837B0"/>
    <w:multiLevelType w:val="hybridMultilevel"/>
    <w:tmpl w:val="56FC61E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D62BB"/>
    <w:multiLevelType w:val="multilevel"/>
    <w:tmpl w:val="F4CC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BA078C"/>
    <w:multiLevelType w:val="hybridMultilevel"/>
    <w:tmpl w:val="DCDC7B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D411B"/>
    <w:multiLevelType w:val="multilevel"/>
    <w:tmpl w:val="F670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E0994"/>
    <w:multiLevelType w:val="multilevel"/>
    <w:tmpl w:val="69B8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35770">
    <w:abstractNumId w:val="8"/>
  </w:num>
  <w:num w:numId="2" w16cid:durableId="1642617221">
    <w:abstractNumId w:val="6"/>
  </w:num>
  <w:num w:numId="3" w16cid:durableId="1122187462">
    <w:abstractNumId w:val="5"/>
  </w:num>
  <w:num w:numId="4" w16cid:durableId="2016613725">
    <w:abstractNumId w:val="4"/>
  </w:num>
  <w:num w:numId="5" w16cid:durableId="554437807">
    <w:abstractNumId w:val="7"/>
  </w:num>
  <w:num w:numId="6" w16cid:durableId="734163562">
    <w:abstractNumId w:val="3"/>
  </w:num>
  <w:num w:numId="7" w16cid:durableId="1554270380">
    <w:abstractNumId w:val="2"/>
  </w:num>
  <w:num w:numId="8" w16cid:durableId="728725338">
    <w:abstractNumId w:val="1"/>
  </w:num>
  <w:num w:numId="9" w16cid:durableId="1651251433">
    <w:abstractNumId w:val="0"/>
  </w:num>
  <w:num w:numId="10" w16cid:durableId="2124643348">
    <w:abstractNumId w:val="13"/>
  </w:num>
  <w:num w:numId="11" w16cid:durableId="1173761183">
    <w:abstractNumId w:val="11"/>
  </w:num>
  <w:num w:numId="12" w16cid:durableId="73865994">
    <w:abstractNumId w:val="15"/>
  </w:num>
  <w:num w:numId="13" w16cid:durableId="597638564">
    <w:abstractNumId w:val="9"/>
  </w:num>
  <w:num w:numId="14" w16cid:durableId="542597755">
    <w:abstractNumId w:val="10"/>
  </w:num>
  <w:num w:numId="15" w16cid:durableId="2023164533">
    <w:abstractNumId w:val="12"/>
  </w:num>
  <w:num w:numId="16" w16cid:durableId="5783690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DD"/>
    <w:rsid w:val="00017018"/>
    <w:rsid w:val="00026541"/>
    <w:rsid w:val="00034616"/>
    <w:rsid w:val="00044CAE"/>
    <w:rsid w:val="0006063C"/>
    <w:rsid w:val="00084FEA"/>
    <w:rsid w:val="00097764"/>
    <w:rsid w:val="000C52D4"/>
    <w:rsid w:val="0010143A"/>
    <w:rsid w:val="001176A5"/>
    <w:rsid w:val="00141506"/>
    <w:rsid w:val="0014153C"/>
    <w:rsid w:val="0015074B"/>
    <w:rsid w:val="00197ACE"/>
    <w:rsid w:val="001D1F02"/>
    <w:rsid w:val="001F11E6"/>
    <w:rsid w:val="001F6B5B"/>
    <w:rsid w:val="00200AFB"/>
    <w:rsid w:val="00201FA8"/>
    <w:rsid w:val="002055BC"/>
    <w:rsid w:val="0020667B"/>
    <w:rsid w:val="00210182"/>
    <w:rsid w:val="00223EB1"/>
    <w:rsid w:val="002464F1"/>
    <w:rsid w:val="002468EE"/>
    <w:rsid w:val="00246A81"/>
    <w:rsid w:val="00261799"/>
    <w:rsid w:val="00262965"/>
    <w:rsid w:val="0028536B"/>
    <w:rsid w:val="0029639D"/>
    <w:rsid w:val="002965EA"/>
    <w:rsid w:val="002A3F2E"/>
    <w:rsid w:val="002B2715"/>
    <w:rsid w:val="002C07CE"/>
    <w:rsid w:val="002D0DBB"/>
    <w:rsid w:val="002D4963"/>
    <w:rsid w:val="002F50E6"/>
    <w:rsid w:val="00324CE7"/>
    <w:rsid w:val="003268C1"/>
    <w:rsid w:val="00326F90"/>
    <w:rsid w:val="003459AB"/>
    <w:rsid w:val="00356B64"/>
    <w:rsid w:val="003720B5"/>
    <w:rsid w:val="003B4018"/>
    <w:rsid w:val="003D5226"/>
    <w:rsid w:val="003E241C"/>
    <w:rsid w:val="003E2EBF"/>
    <w:rsid w:val="003F494D"/>
    <w:rsid w:val="00442A81"/>
    <w:rsid w:val="00461060"/>
    <w:rsid w:val="0047293A"/>
    <w:rsid w:val="00475529"/>
    <w:rsid w:val="00493BCE"/>
    <w:rsid w:val="00494A07"/>
    <w:rsid w:val="004A3331"/>
    <w:rsid w:val="004A51A4"/>
    <w:rsid w:val="004C416E"/>
    <w:rsid w:val="004D27BD"/>
    <w:rsid w:val="004D3931"/>
    <w:rsid w:val="004D6D3B"/>
    <w:rsid w:val="004D79EC"/>
    <w:rsid w:val="004E0725"/>
    <w:rsid w:val="004E75E0"/>
    <w:rsid w:val="004F4167"/>
    <w:rsid w:val="00502DC9"/>
    <w:rsid w:val="00506750"/>
    <w:rsid w:val="0052580C"/>
    <w:rsid w:val="00532329"/>
    <w:rsid w:val="0053398F"/>
    <w:rsid w:val="005378B8"/>
    <w:rsid w:val="00541956"/>
    <w:rsid w:val="0056124D"/>
    <w:rsid w:val="00573842"/>
    <w:rsid w:val="00577F06"/>
    <w:rsid w:val="00595F44"/>
    <w:rsid w:val="005A138F"/>
    <w:rsid w:val="005B1082"/>
    <w:rsid w:val="005B49F3"/>
    <w:rsid w:val="005B5BA7"/>
    <w:rsid w:val="005B7E1D"/>
    <w:rsid w:val="005C120F"/>
    <w:rsid w:val="005C50B6"/>
    <w:rsid w:val="006003D2"/>
    <w:rsid w:val="006073A6"/>
    <w:rsid w:val="006304D6"/>
    <w:rsid w:val="006415C0"/>
    <w:rsid w:val="0064746D"/>
    <w:rsid w:val="00647AA6"/>
    <w:rsid w:val="00652659"/>
    <w:rsid w:val="00654172"/>
    <w:rsid w:val="006556BF"/>
    <w:rsid w:val="00656D5F"/>
    <w:rsid w:val="00667C62"/>
    <w:rsid w:val="00693BFD"/>
    <w:rsid w:val="006963C6"/>
    <w:rsid w:val="006B6D43"/>
    <w:rsid w:val="006C401D"/>
    <w:rsid w:val="006C69E1"/>
    <w:rsid w:val="006D19AA"/>
    <w:rsid w:val="006E3D0D"/>
    <w:rsid w:val="006F071A"/>
    <w:rsid w:val="00707026"/>
    <w:rsid w:val="00707FC6"/>
    <w:rsid w:val="00713926"/>
    <w:rsid w:val="00741E58"/>
    <w:rsid w:val="00756A85"/>
    <w:rsid w:val="00761842"/>
    <w:rsid w:val="007820FE"/>
    <w:rsid w:val="007A2D3C"/>
    <w:rsid w:val="007A42FB"/>
    <w:rsid w:val="007A77F2"/>
    <w:rsid w:val="007B57A9"/>
    <w:rsid w:val="007D06AB"/>
    <w:rsid w:val="007F2397"/>
    <w:rsid w:val="007F639E"/>
    <w:rsid w:val="008268E6"/>
    <w:rsid w:val="0087456C"/>
    <w:rsid w:val="00874601"/>
    <w:rsid w:val="00877ACD"/>
    <w:rsid w:val="008813E2"/>
    <w:rsid w:val="008A5C8C"/>
    <w:rsid w:val="008B287E"/>
    <w:rsid w:val="008B2D45"/>
    <w:rsid w:val="008D19F6"/>
    <w:rsid w:val="008E3341"/>
    <w:rsid w:val="009111CF"/>
    <w:rsid w:val="00915A54"/>
    <w:rsid w:val="00921A82"/>
    <w:rsid w:val="00923FFD"/>
    <w:rsid w:val="00925201"/>
    <w:rsid w:val="00945C15"/>
    <w:rsid w:val="009822F5"/>
    <w:rsid w:val="00984700"/>
    <w:rsid w:val="0099570D"/>
    <w:rsid w:val="009A6491"/>
    <w:rsid w:val="009B215C"/>
    <w:rsid w:val="009B5ECE"/>
    <w:rsid w:val="009D1BFE"/>
    <w:rsid w:val="009D31D6"/>
    <w:rsid w:val="009E1971"/>
    <w:rsid w:val="009F443F"/>
    <w:rsid w:val="009F7984"/>
    <w:rsid w:val="009F7D09"/>
    <w:rsid w:val="00A04788"/>
    <w:rsid w:val="00A639C2"/>
    <w:rsid w:val="00A65154"/>
    <w:rsid w:val="00A72BD9"/>
    <w:rsid w:val="00A76B4A"/>
    <w:rsid w:val="00A76E78"/>
    <w:rsid w:val="00A97318"/>
    <w:rsid w:val="00AA1D8D"/>
    <w:rsid w:val="00AA5D21"/>
    <w:rsid w:val="00AA5E47"/>
    <w:rsid w:val="00AA7F24"/>
    <w:rsid w:val="00AF6AD5"/>
    <w:rsid w:val="00AF782D"/>
    <w:rsid w:val="00B128D6"/>
    <w:rsid w:val="00B12E46"/>
    <w:rsid w:val="00B30D31"/>
    <w:rsid w:val="00B3564F"/>
    <w:rsid w:val="00B47730"/>
    <w:rsid w:val="00B553AA"/>
    <w:rsid w:val="00B5763C"/>
    <w:rsid w:val="00B964F3"/>
    <w:rsid w:val="00BA68BB"/>
    <w:rsid w:val="00BB72A9"/>
    <w:rsid w:val="00BF73FC"/>
    <w:rsid w:val="00C00690"/>
    <w:rsid w:val="00C26BF9"/>
    <w:rsid w:val="00C31A40"/>
    <w:rsid w:val="00C430EA"/>
    <w:rsid w:val="00C518D7"/>
    <w:rsid w:val="00CB0664"/>
    <w:rsid w:val="00CC1142"/>
    <w:rsid w:val="00CD39C4"/>
    <w:rsid w:val="00CF11D6"/>
    <w:rsid w:val="00D230AC"/>
    <w:rsid w:val="00D428AE"/>
    <w:rsid w:val="00D772F6"/>
    <w:rsid w:val="00D83BA1"/>
    <w:rsid w:val="00D94820"/>
    <w:rsid w:val="00DA5491"/>
    <w:rsid w:val="00DB067A"/>
    <w:rsid w:val="00DB6B5F"/>
    <w:rsid w:val="00DD3E58"/>
    <w:rsid w:val="00DD5614"/>
    <w:rsid w:val="00E1065B"/>
    <w:rsid w:val="00E12E87"/>
    <w:rsid w:val="00E131E9"/>
    <w:rsid w:val="00E408E2"/>
    <w:rsid w:val="00E4179E"/>
    <w:rsid w:val="00E610A8"/>
    <w:rsid w:val="00E863D7"/>
    <w:rsid w:val="00E96F66"/>
    <w:rsid w:val="00EA5DF3"/>
    <w:rsid w:val="00EB6480"/>
    <w:rsid w:val="00EC4173"/>
    <w:rsid w:val="00EC6804"/>
    <w:rsid w:val="00EC7799"/>
    <w:rsid w:val="00ED3120"/>
    <w:rsid w:val="00EE10CA"/>
    <w:rsid w:val="00F03937"/>
    <w:rsid w:val="00F11BCA"/>
    <w:rsid w:val="00F37AE5"/>
    <w:rsid w:val="00F4194D"/>
    <w:rsid w:val="00F57ADD"/>
    <w:rsid w:val="00F729A1"/>
    <w:rsid w:val="00F77437"/>
    <w:rsid w:val="00F815DB"/>
    <w:rsid w:val="00FB14AC"/>
    <w:rsid w:val="00FC693F"/>
    <w:rsid w:val="00FD440D"/>
    <w:rsid w:val="00FE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959988"/>
  <w14:defaultImageDpi w14:val="300"/>
  <w15:docId w15:val="{3127814E-B455-4A34-A53F-4BCA8F2F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822F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22F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0667B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5B7E1D"/>
    <w:pPr>
      <w:spacing w:before="100" w:beforeAutospacing="1" w:after="100" w:afterAutospacing="1" w:line="240" w:lineRule="auto"/>
    </w:pPr>
    <w:rPr>
      <w:rFonts w:cs="Times New Roman"/>
      <w:szCs w:val="24"/>
      <w:lang w:val="pt-BR" w:eastAsia="pt-BR"/>
    </w:rPr>
  </w:style>
  <w:style w:type="character" w:customStyle="1" w:styleId="normaltextrun">
    <w:name w:val="normaltextrun"/>
    <w:basedOn w:val="Fontepargpadro"/>
    <w:rsid w:val="005B7E1D"/>
  </w:style>
  <w:style w:type="character" w:customStyle="1" w:styleId="eop">
    <w:name w:val="eop"/>
    <w:basedOn w:val="Fontepargpadro"/>
    <w:rsid w:val="005B7E1D"/>
  </w:style>
  <w:style w:type="character" w:customStyle="1" w:styleId="scxw209455576">
    <w:name w:val="scxw209455576"/>
    <w:basedOn w:val="Fontepargpadro"/>
    <w:rsid w:val="005B7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etrobrasbr.sharepoint.com/teams/TestesdeAquisio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etrobrasbr.sharepoint.com/teams/TestesdeAquisio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petrobrasbr.sharepoint.com/teams/TestesdeAquisio/Shared%20Documents/Geral/Reposit&#243;rio%20de%20Imagens/Power_BI/Painel%20Paper4D/DOCUMENTACAO/Camada%20de%20Apresentacao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petrobrasbr.sharepoint.com/teams/TestesdeAquisio/Shared%20Documents/Geral/Reposit&#243;rio%20de%20Imagens/Power_BI/Painel%20de%20Testes%20de%20Aquisi&#231;&#227;o/DOCUMENTACAO/Documentacao%20Painel%20de%20Testes%20de%20Aquisi&#231;&#227;o.htm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ef8cdc-a010-4f71-bede-fa002589cae5" xsi:nil="true"/>
    <lcf76f155ced4ddcb4097134ff3c332f xmlns="6eb69742-2ea6-4ba4-ab43-68e7ac563fd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6257B112758C44B67535C1A0588BD0" ma:contentTypeVersion="16" ma:contentTypeDescription="Crie um novo documento." ma:contentTypeScope="" ma:versionID="6fee3aa62be35b83543e7ab7cea1f059">
  <xsd:schema xmlns:xsd="http://www.w3.org/2001/XMLSchema" xmlns:xs="http://www.w3.org/2001/XMLSchema" xmlns:p="http://schemas.microsoft.com/office/2006/metadata/properties" xmlns:ns2="6eb69742-2ea6-4ba4-ab43-68e7ac563fdb" xmlns:ns3="caef8cdc-a010-4f71-bede-fa002589cae5" targetNamespace="http://schemas.microsoft.com/office/2006/metadata/properties" ma:root="true" ma:fieldsID="ebbcf5c619c30ffed04063b5a6f5fda8" ns2:_="" ns3:_="">
    <xsd:import namespace="6eb69742-2ea6-4ba4-ab43-68e7ac563fdb"/>
    <xsd:import namespace="caef8cdc-a010-4f71-bede-fa002589c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69742-2ea6-4ba4-ab43-68e7ac563f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f8cdc-a010-4f71-bede-fa002589ca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8ccd42-cb43-4578-831c-1b6fb8ac07c8}" ma:internalName="TaxCatchAll" ma:showField="CatchAllData" ma:web="caef8cdc-a010-4f71-bede-fa002589ca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95D39F-608B-4C61-B4A6-45A09BD8256C}">
  <ds:schemaRefs>
    <ds:schemaRef ds:uri="http://schemas.microsoft.com/office/2006/metadata/properties"/>
    <ds:schemaRef ds:uri="http://schemas.microsoft.com/office/infopath/2007/PartnerControls"/>
    <ds:schemaRef ds:uri="caef8cdc-a010-4f71-bede-fa002589cae5"/>
    <ds:schemaRef ds:uri="6eb69742-2ea6-4ba4-ab43-68e7ac563fdb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33A224-5499-429C-B78B-1E8F94E47C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F969C6-EF08-413E-A825-5DA5EB5818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b69742-2ea6-4ba4-ab43-68e7ac563fdb"/>
    <ds:schemaRef ds:uri="caef8cdc-a010-4f71-bede-fa002589ca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dac03a7-e156-4c4b-b35d-d580a54520fa}" enabled="1" method="Privileged" siteId="{5b6f6241-9a57-4be4-8e50-1dfa72e79a5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1262</Words>
  <Characters>6818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Mulato</cp:lastModifiedBy>
  <cp:revision>2</cp:revision>
  <cp:lastPrinted>2025-12-17T19:06:00Z</cp:lastPrinted>
  <dcterms:created xsi:type="dcterms:W3CDTF">2026-02-27T17:26:00Z</dcterms:created>
  <dcterms:modified xsi:type="dcterms:W3CDTF">2026-02-27T17:26:00Z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0x010100096257B112758C44B67535C1A0588BD0</vt:lpwstr>
  </property>
  <property fmtid="{D5CDD505-2E9C-101B-9397-08002B2CF9AE}" pid="3" name="MediaServiceImageTags">
    <vt:lpwstr/>
  </property>
</Properties>
</file>